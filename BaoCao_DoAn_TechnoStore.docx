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32"/>
        </w:rPr>
        <w:t>BÁO CÁO ĐỒ ÁN CUỐI MÔN</w:t>
      </w:r>
    </w:p>
    <w:p>
      <w:pPr>
        <w:jc w:val="center"/>
      </w:pPr>
      <w:r>
        <w:rPr>
          <w:rFonts w:ascii="Times New Roman" w:hAnsi="Times New Roman"/>
          <w:b/>
          <w:sz w:val="28"/>
        </w:rPr>
        <w:t>ASP.NET CORE WEB API</w:t>
      </w:r>
    </w:p>
    <w:p/>
    <w:p>
      <w:pPr>
        <w:jc w:val="center"/>
      </w:pPr>
      <w:r>
        <w:rPr>
          <w:rFonts w:ascii="Times New Roman" w:hAnsi="Times New Roman"/>
          <w:b/>
          <w:color w:val="003366"/>
          <w:sz w:val="48"/>
        </w:rPr>
        <w:t>HỆ THỐNG BÁN HÀNG TRỰC TUYẾN</w:t>
      </w:r>
    </w:p>
    <w:p>
      <w:pPr>
        <w:jc w:val="center"/>
      </w:pPr>
      <w:r>
        <w:rPr>
          <w:rFonts w:ascii="Times New Roman" w:hAnsi="Times New Roman"/>
          <w:b/>
          <w:color w:val="B22222"/>
          <w:sz w:val="56"/>
        </w:rPr>
        <w:t>TECHNOSTORE</w:t>
      </w:r>
    </w:p>
    <w:p>
      <w:pPr>
        <w:jc w:val="center"/>
      </w:pPr>
      <w:r>
        <w:rPr>
          <w:rFonts w:ascii="Times New Roman" w:hAnsi="Times New Roman"/>
          <w:i/>
          <w:sz w:val="28"/>
        </w:rPr>
        <w:t>Smartphone &amp; Laptop E-Commerce Platform</w:t>
      </w:r>
    </w:p>
    <w:p/>
    <w:p/>
    <w:p/>
    <w:p/>
    <w:p>
      <w:pPr>
        <w:jc w:val="center"/>
      </w:pPr>
      <w:r>
        <w:rPr>
          <w:rFonts w:ascii="Times New Roman" w:hAnsi="Times New Roman"/>
          <w:b/>
          <w:sz w:val="26"/>
        </w:rPr>
        <w:t xml:space="preserve">Sinh viên thực hiện: </w:t>
      </w:r>
      <w:r>
        <w:rPr>
          <w:rFonts w:ascii="Times New Roman" w:hAnsi="Times New Roman"/>
          <w:sz w:val="26"/>
        </w:rPr>
        <w:t>[Họ tên sinh viên]</w:t>
      </w:r>
    </w:p>
    <w:p>
      <w:pPr>
        <w:jc w:val="center"/>
      </w:pPr>
      <w:r>
        <w:rPr>
          <w:rFonts w:ascii="Times New Roman" w:hAnsi="Times New Roman"/>
          <w:b/>
          <w:sz w:val="26"/>
        </w:rPr>
        <w:t xml:space="preserve">MSSV: </w:t>
      </w:r>
      <w:r>
        <w:rPr>
          <w:rFonts w:ascii="Times New Roman" w:hAnsi="Times New Roman"/>
          <w:sz w:val="26"/>
        </w:rPr>
        <w:t>[Mã số sinh viên]</w:t>
      </w:r>
    </w:p>
    <w:p>
      <w:pPr>
        <w:jc w:val="center"/>
      </w:pPr>
      <w:r>
        <w:rPr>
          <w:rFonts w:ascii="Times New Roman" w:hAnsi="Times New Roman"/>
          <w:b/>
          <w:sz w:val="26"/>
        </w:rPr>
        <w:t xml:space="preserve">Giảng viên hướng dẫn: </w:t>
      </w:r>
      <w:r>
        <w:rPr>
          <w:rFonts w:ascii="Times New Roman" w:hAnsi="Times New Roman"/>
          <w:sz w:val="26"/>
        </w:rPr>
        <w:t>[Tên giảng viên]</w:t>
      </w:r>
    </w:p>
    <w:p>
      <w:pPr>
        <w:jc w:val="center"/>
      </w:pPr>
      <w:r>
        <w:rPr>
          <w:rFonts w:ascii="Times New Roman" w:hAnsi="Times New Roman"/>
          <w:b/>
          <w:sz w:val="26"/>
        </w:rPr>
        <w:t xml:space="preserve">Năm học: </w:t>
      </w:r>
      <w:r>
        <w:rPr>
          <w:rFonts w:ascii="Times New Roman" w:hAnsi="Times New Roman"/>
          <w:sz w:val="26"/>
        </w:rPr>
        <w:t>2025 – 2026</w:t>
      </w:r>
    </w:p>
    <w:p>
      <w:r>
        <w:br w:type="page"/>
      </w:r>
    </w:p>
    <w:p>
      <w:pPr>
        <w:pStyle w:val="Heading1"/>
      </w:pPr>
      <w:r>
        <w:rPr>
          <w:rFonts w:ascii="Times New Roman" w:hAnsi="Times New Roman"/>
          <w:color w:val="003366"/>
          <w:sz w:val="36"/>
        </w:rPr>
        <w:t>MỤC LỤC</w:t>
      </w:r>
    </w:p>
    <w:p>
      <w:r>
        <w:rPr>
          <w:rFonts w:ascii="Times New Roman" w:hAnsi="Times New Roman"/>
          <w:b/>
          <w:sz w:val="26"/>
        </w:rPr>
        <w:t>CHƯƠNG 1: TỔNG QUAN ĐỀ TÀI</w:t>
      </w:r>
    </w:p>
    <w:p>
      <w:r>
        <w:rPr>
          <w:rFonts w:ascii="Times New Roman" w:hAnsi="Times New Roman"/>
          <w:sz w:val="26"/>
        </w:rPr>
        <w:t xml:space="preserve">   1.1. Giới thiệu đề tài</w:t>
      </w:r>
    </w:p>
    <w:p>
      <w:r>
        <w:rPr>
          <w:rFonts w:ascii="Times New Roman" w:hAnsi="Times New Roman"/>
          <w:sz w:val="26"/>
        </w:rPr>
        <w:t xml:space="preserve">   1.2. Lý do chọn đề tài</w:t>
      </w:r>
    </w:p>
    <w:p>
      <w:r>
        <w:rPr>
          <w:rFonts w:ascii="Times New Roman" w:hAnsi="Times New Roman"/>
          <w:sz w:val="26"/>
        </w:rPr>
        <w:t xml:space="preserve">   1.3. Mục tiêu đề tài</w:t>
      </w:r>
    </w:p>
    <w:p>
      <w:r>
        <w:rPr>
          <w:rFonts w:ascii="Times New Roman" w:hAnsi="Times New Roman"/>
          <w:sz w:val="26"/>
        </w:rPr>
        <w:t xml:space="preserve">   1.4. Phạm vi đề tài</w:t>
      </w:r>
    </w:p>
    <w:p>
      <w:r>
        <w:rPr>
          <w:rFonts w:ascii="Times New Roman" w:hAnsi="Times New Roman"/>
          <w:sz w:val="26"/>
        </w:rPr>
        <w:t xml:space="preserve">   1.5. Công nghệ sử dụng</w:t>
      </w:r>
    </w:p>
    <w:p>
      <w:r>
        <w:rPr>
          <w:rFonts w:ascii="Times New Roman" w:hAnsi="Times New Roman"/>
          <w:b/>
          <w:sz w:val="26"/>
        </w:rPr>
        <w:t>CHƯƠNG 2: LÝ THUYẾT HỆ THỐNG</w:t>
      </w:r>
    </w:p>
    <w:p>
      <w:r>
        <w:rPr>
          <w:rFonts w:ascii="Times New Roman" w:hAnsi="Times New Roman"/>
          <w:sz w:val="26"/>
        </w:rPr>
        <w:t xml:space="preserve">   2.1. Kiến trúc hệ thống (Clean Architecture)</w:t>
      </w:r>
    </w:p>
    <w:p>
      <w:r>
        <w:rPr>
          <w:rFonts w:ascii="Times New Roman" w:hAnsi="Times New Roman"/>
          <w:sz w:val="26"/>
        </w:rPr>
        <w:t xml:space="preserve">   2.2. Design Patterns</w:t>
      </w:r>
    </w:p>
    <w:p>
      <w:r>
        <w:rPr>
          <w:rFonts w:ascii="Times New Roman" w:hAnsi="Times New Roman"/>
          <w:sz w:val="26"/>
        </w:rPr>
        <w:t xml:space="preserve">   2.3. Cơ sở dữ liệu</w:t>
      </w:r>
    </w:p>
    <w:p>
      <w:r>
        <w:rPr>
          <w:rFonts w:ascii="Times New Roman" w:hAnsi="Times New Roman"/>
          <w:sz w:val="26"/>
        </w:rPr>
        <w:t xml:space="preserve">   2.4. Xác thực và Phân quyền (JWT)</w:t>
      </w:r>
    </w:p>
    <w:p>
      <w:r>
        <w:rPr>
          <w:rFonts w:ascii="Times New Roman" w:hAnsi="Times New Roman"/>
          <w:sz w:val="26"/>
        </w:rPr>
        <w:t xml:space="preserve">   2.5. Tổng hợp API Endpoints</w:t>
      </w:r>
    </w:p>
    <w:p>
      <w:r>
        <w:rPr>
          <w:rFonts w:ascii="Times New Roman" w:hAnsi="Times New Roman"/>
          <w:sz w:val="26"/>
        </w:rPr>
        <w:t xml:space="preserve">   2.6. Cấu trúc Response API</w:t>
      </w:r>
    </w:p>
    <w:p>
      <w:r>
        <w:rPr>
          <w:rFonts w:ascii="Times New Roman" w:hAnsi="Times New Roman"/>
          <w:b/>
          <w:sz w:val="26"/>
        </w:rPr>
        <w:t>CHƯƠNG 3: ĐÁNH GIÁ</w:t>
      </w:r>
    </w:p>
    <w:p>
      <w:r>
        <w:rPr>
          <w:rFonts w:ascii="Times New Roman" w:hAnsi="Times New Roman"/>
          <w:sz w:val="26"/>
        </w:rPr>
        <w:t xml:space="preserve">   3.1. Kết quả đạt được</w:t>
      </w:r>
    </w:p>
    <w:p>
      <w:r>
        <w:rPr>
          <w:rFonts w:ascii="Times New Roman" w:hAnsi="Times New Roman"/>
          <w:sz w:val="26"/>
        </w:rPr>
        <w:t xml:space="preserve">   3.2. Ưu điểm</w:t>
      </w:r>
    </w:p>
    <w:p>
      <w:r>
        <w:rPr>
          <w:rFonts w:ascii="Times New Roman" w:hAnsi="Times New Roman"/>
          <w:sz w:val="26"/>
        </w:rPr>
        <w:t xml:space="preserve">   3.3. Hạn chế</w:t>
      </w:r>
    </w:p>
    <w:p>
      <w:r>
        <w:rPr>
          <w:rFonts w:ascii="Times New Roman" w:hAnsi="Times New Roman"/>
          <w:b/>
          <w:sz w:val="26"/>
        </w:rPr>
        <w:t>CHƯƠNG 4: HƯỚNG PHÁT TRIỂN TRONG TƯƠNG LAI</w:t>
      </w:r>
    </w:p>
    <w:p>
      <w:r>
        <w:rPr>
          <w:rFonts w:ascii="Times New Roman" w:hAnsi="Times New Roman"/>
          <w:sz w:val="26"/>
        </w:rPr>
        <w:t xml:space="preserve">   4.1. Giai đoạn 2: Tính năng mở rộng</w:t>
      </w:r>
    </w:p>
    <w:p>
      <w:r>
        <w:rPr>
          <w:rFonts w:ascii="Times New Roman" w:hAnsi="Times New Roman"/>
          <w:sz w:val="26"/>
        </w:rPr>
        <w:t xml:space="preserve">   4.2. Giai đoạn 3: Hoàn thiện hệ thống</w:t>
      </w:r>
    </w:p>
    <w:p>
      <w:r>
        <w:rPr>
          <w:rFonts w:ascii="Times New Roman" w:hAnsi="Times New Roman"/>
          <w:b/>
          <w:sz w:val="26"/>
        </w:rPr>
        <w:t>TÀI LIỆU THAM KHẢO</w:t>
      </w:r>
    </w:p>
    <w:p>
      <w:r>
        <w:br w:type="page"/>
      </w:r>
    </w:p>
    <w:p>
      <w:pPr>
        <w:pStyle w:val="Heading1"/>
      </w:pPr>
      <w:r>
        <w:rPr>
          <w:rFonts w:ascii="Times New Roman" w:hAnsi="Times New Roman"/>
          <w:color w:val="003366"/>
          <w:sz w:val="36"/>
        </w:rPr>
        <w:t>CHƯƠNG 1: TỔNG QUAN ĐỀ TÀI</w:t>
      </w:r>
    </w:p>
    <w:p>
      <w:pPr>
        <w:pStyle w:val="Heading2"/>
      </w:pPr>
      <w:r>
        <w:rPr>
          <w:rFonts w:ascii="Times New Roman" w:hAnsi="Times New Roman"/>
          <w:color w:val="003366"/>
          <w:sz w:val="30"/>
        </w:rPr>
        <w:t>1.1. Giới thiệu đề tài</w:t>
      </w:r>
    </w:p>
    <w:p>
      <w:r>
        <w:rPr>
          <w:rFonts w:ascii="Times New Roman" w:hAnsi="Times New Roman"/>
          <w:b w:val="0"/>
          <w:i w:val="0"/>
          <w:sz w:val="26"/>
        </w:rPr>
        <w:t>TechnoStore là hệ thống bán hàng điện tử trực tuyến chuyên kinh doanh Smartphone và Laptop. Hệ thống được xây dựng dưới dạng Web API sử dụng công nghệ ASP.NET Core 9, cho phép quản lý sản phẩm, xử lý đơn hàng, và cung cấp dashboard thống kê cho quản trị viên.</w:t>
      </w:r>
    </w:p>
    <w:p>
      <w:r>
        <w:rPr>
          <w:rFonts w:ascii="Times New Roman" w:hAnsi="Times New Roman"/>
          <w:b w:val="0"/>
          <w:i w:val="0"/>
          <w:sz w:val="26"/>
        </w:rPr>
        <w:t>Hệ thống hướng đến việc cung cấp nền tảng backend hoàn chỉnh, có thể tích hợp với nhiều loại frontend khác nhau như website, ứng dụng mobile, hoặc ứng dụng desktop.</w:t>
      </w:r>
    </w:p>
    <w:p>
      <w:pPr>
        <w:pStyle w:val="Heading2"/>
      </w:pPr>
      <w:r>
        <w:rPr>
          <w:rFonts w:ascii="Times New Roman" w:hAnsi="Times New Roman"/>
          <w:color w:val="003366"/>
          <w:sz w:val="30"/>
        </w:rPr>
        <w:t>1.2. Lý do chọn đề tài</w:t>
      </w:r>
    </w:p>
    <w:p>
      <w:pPr>
        <w:pStyle w:val="ListBullet"/>
      </w:pPr>
      <w:r>
        <w:rPr>
          <w:rFonts w:ascii="Times New Roman" w:hAnsi="Times New Roman"/>
          <w:sz w:val="26"/>
        </w:rPr>
        <w:t>Thương mại điện tử là xu hướng phát triển mạnh mẽ tại Việt Nam, đặc biệt trong lĩnh vực điện thoại và laptop.</w:t>
      </w:r>
    </w:p>
    <w:p>
      <w:pPr>
        <w:pStyle w:val="ListBullet"/>
      </w:pPr>
      <w:r>
        <w:rPr>
          <w:rFonts w:ascii="Times New Roman" w:hAnsi="Times New Roman"/>
          <w:sz w:val="26"/>
        </w:rPr>
        <w:t>ASP.NET Core là framework phổ biến trong doanh nghiệp, phù hợp cho việc xây dựng hệ thống quy mô lớn, hiệu năng cao.</w:t>
      </w:r>
    </w:p>
    <w:p>
      <w:pPr>
        <w:pStyle w:val="ListBullet"/>
      </w:pPr>
      <w:r>
        <w:rPr>
          <w:rFonts w:ascii="Times New Roman" w:hAnsi="Times New Roman"/>
          <w:sz w:val="26"/>
        </w:rPr>
        <w:t>Đề tài giúp thực hành các kiến thức quan trọng: RESTful API, Authentication, Authorization, Database Design, Design Patterns.</w:t>
      </w:r>
    </w:p>
    <w:p>
      <w:pPr>
        <w:pStyle w:val="Heading2"/>
      </w:pPr>
      <w:r>
        <w:rPr>
          <w:rFonts w:ascii="Times New Roman" w:hAnsi="Times New Roman"/>
          <w:color w:val="003366"/>
          <w:sz w:val="30"/>
        </w:rPr>
        <w:t>1.3. Mục tiêu đề tài</w:t>
      </w:r>
    </w:p>
    <w:p>
      <w:pPr>
        <w:pStyle w:val="ListBullet"/>
      </w:pPr>
      <w:r>
        <w:rPr>
          <w:rFonts w:ascii="Times New Roman" w:hAnsi="Times New Roman"/>
          <w:sz w:val="26"/>
        </w:rPr>
        <w:t>Xây dựng hệ thống Web API hoàn chỉnh cho nền tảng bán hàng điện tử.</w:t>
      </w:r>
    </w:p>
    <w:p>
      <w:pPr>
        <w:pStyle w:val="ListBullet"/>
      </w:pPr>
      <w:r>
        <w:rPr>
          <w:rFonts w:ascii="Times New Roman" w:hAnsi="Times New Roman"/>
          <w:sz w:val="26"/>
        </w:rPr>
        <w:t>Áp dụng kiến trúc Clean Architecture để đảm bảo code dễ bảo trì và mở rộng.</w:t>
      </w:r>
    </w:p>
    <w:p>
      <w:pPr>
        <w:pStyle w:val="ListBullet"/>
      </w:pPr>
      <w:r>
        <w:rPr>
          <w:rFonts w:ascii="Times New Roman" w:hAnsi="Times New Roman"/>
          <w:sz w:val="26"/>
        </w:rPr>
        <w:t>Triển khai xác thực và phân quyền bằng JWT (JSON Web Token).</w:t>
      </w:r>
    </w:p>
    <w:p>
      <w:pPr>
        <w:pStyle w:val="ListBullet"/>
      </w:pPr>
      <w:r>
        <w:rPr>
          <w:rFonts w:ascii="Times New Roman" w:hAnsi="Times New Roman"/>
          <w:sz w:val="26"/>
        </w:rPr>
        <w:t>Cung cấp đầy đủ chức năng: quản lý sản phẩm, giỏ hàng, đơn hàng, và thống kê doanh thu.</w:t>
      </w:r>
    </w:p>
    <w:p>
      <w:pPr>
        <w:pStyle w:val="Heading2"/>
      </w:pPr>
      <w:r>
        <w:rPr>
          <w:rFonts w:ascii="Times New Roman" w:hAnsi="Times New Roman"/>
          <w:color w:val="003366"/>
          <w:sz w:val="30"/>
        </w:rPr>
        <w:t>1.4. Phạm vi đề tài</w:t>
      </w:r>
    </w:p>
    <w:tbl>
      <w:tblPr>
        <w:tblStyle w:val="TableGrid"/>
        <w:tblW w:type="auto" w:w="0"/>
        <w:jc w:val="center"/>
        <w:tblLook w:firstColumn="1" w:firstRow="1" w:lastColumn="0" w:lastRow="0" w:noHBand="0" w:noVBand="1" w:val="04A0"/>
      </w:tblPr>
      <w:tblGrid>
        <w:gridCol w:w="4702"/>
        <w:gridCol w:w="4702"/>
      </w:tblGrid>
      <w:tr>
        <w:tc>
          <w:tcPr>
            <w:tcW w:type="dxa" w:w="2835"/>
            <w:shd w:fill="003366" w:val="clear"/>
          </w:tcPr>
          <w:p>
            <w:pPr>
              <w:jc w:val="center"/>
            </w:pPr>
            <w:r>
              <w:rPr>
                <w:rFonts w:ascii="Times New Roman" w:hAnsi="Times New Roman"/>
                <w:b/>
                <w:color w:val="FFFFFF"/>
                <w:sz w:val="24"/>
              </w:rPr>
              <w:t>Chức năng</w:t>
            </w:r>
          </w:p>
        </w:tc>
        <w:tc>
          <w:tcPr>
            <w:tcW w:type="dxa" w:w="6236"/>
            <w:shd w:fill="003366" w:val="clear"/>
          </w:tcPr>
          <w:p>
            <w:pPr>
              <w:jc w:val="center"/>
            </w:pPr>
            <w:r>
              <w:rPr>
                <w:rFonts w:ascii="Times New Roman" w:hAnsi="Times New Roman"/>
                <w:b/>
                <w:color w:val="FFFFFF"/>
                <w:sz w:val="24"/>
              </w:rPr>
              <w:t>Mô tả</w:t>
            </w:r>
          </w:p>
        </w:tc>
      </w:tr>
      <w:tr>
        <w:tc>
          <w:tcPr>
            <w:tcW w:type="dxa" w:w="2835"/>
          </w:tcPr>
          <w:p>
            <w:pPr>
              <w:spacing w:before="40" w:after="40"/>
            </w:pPr>
            <w:r>
              <w:rPr>
                <w:rFonts w:ascii="Times New Roman" w:hAnsi="Times New Roman"/>
                <w:sz w:val="24"/>
              </w:rPr>
              <w:t>Xác thực (Authentication)</w:t>
            </w:r>
          </w:p>
        </w:tc>
        <w:tc>
          <w:tcPr>
            <w:tcW w:type="dxa" w:w="6236"/>
          </w:tcPr>
          <w:p>
            <w:pPr>
              <w:spacing w:before="40" w:after="40"/>
            </w:pPr>
            <w:r>
              <w:rPr>
                <w:rFonts w:ascii="Times New Roman" w:hAnsi="Times New Roman"/>
                <w:sz w:val="24"/>
              </w:rPr>
              <w:t>Đăng ký, đăng nhập, quản lý profile, đổi mật khẩu</w:t>
            </w:r>
          </w:p>
        </w:tc>
      </w:tr>
      <w:tr>
        <w:tc>
          <w:tcPr>
            <w:tcW w:type="dxa" w:w="2835"/>
          </w:tcPr>
          <w:p>
            <w:pPr>
              <w:spacing w:before="40" w:after="40"/>
            </w:pPr>
            <w:r>
              <w:rPr>
                <w:rFonts w:ascii="Times New Roman" w:hAnsi="Times New Roman"/>
                <w:sz w:val="24"/>
              </w:rPr>
              <w:t>Quản lý danh mục</w:t>
            </w:r>
          </w:p>
        </w:tc>
        <w:tc>
          <w:tcPr>
            <w:tcW w:type="dxa" w:w="6236"/>
          </w:tcPr>
          <w:p>
            <w:pPr>
              <w:spacing w:before="40" w:after="40"/>
            </w:pPr>
            <w:r>
              <w:rPr>
                <w:rFonts w:ascii="Times New Roman" w:hAnsi="Times New Roman"/>
                <w:sz w:val="24"/>
              </w:rPr>
              <w:t>Thêm, sửa, xóa danh mục sản phẩm (Admin)</w:t>
            </w:r>
          </w:p>
        </w:tc>
      </w:tr>
      <w:tr>
        <w:tc>
          <w:tcPr>
            <w:tcW w:type="dxa" w:w="2835"/>
          </w:tcPr>
          <w:p>
            <w:pPr>
              <w:spacing w:before="40" w:after="40"/>
            </w:pPr>
            <w:r>
              <w:rPr>
                <w:rFonts w:ascii="Times New Roman" w:hAnsi="Times New Roman"/>
                <w:sz w:val="24"/>
              </w:rPr>
              <w:t>Quản lý sản phẩm</w:t>
            </w:r>
          </w:p>
        </w:tc>
        <w:tc>
          <w:tcPr>
            <w:tcW w:type="dxa" w:w="6236"/>
          </w:tcPr>
          <w:p>
            <w:pPr>
              <w:spacing w:before="40" w:after="40"/>
            </w:pPr>
            <w:r>
              <w:rPr>
                <w:rFonts w:ascii="Times New Roman" w:hAnsi="Times New Roman"/>
                <w:sz w:val="24"/>
              </w:rPr>
              <w:t>CRUD sản phẩm, tìm kiếm, lọc, sắp xếp, phân trang</w:t>
            </w:r>
          </w:p>
        </w:tc>
      </w:tr>
      <w:tr>
        <w:tc>
          <w:tcPr>
            <w:tcW w:type="dxa" w:w="2835"/>
          </w:tcPr>
          <w:p>
            <w:pPr>
              <w:spacing w:before="40" w:after="40"/>
            </w:pPr>
            <w:r>
              <w:rPr>
                <w:rFonts w:ascii="Times New Roman" w:hAnsi="Times New Roman"/>
                <w:sz w:val="24"/>
              </w:rPr>
              <w:t>Giỏ hàng</w:t>
            </w:r>
          </w:p>
        </w:tc>
        <w:tc>
          <w:tcPr>
            <w:tcW w:type="dxa" w:w="6236"/>
          </w:tcPr>
          <w:p>
            <w:pPr>
              <w:spacing w:before="40" w:after="40"/>
            </w:pPr>
            <w:r>
              <w:rPr>
                <w:rFonts w:ascii="Times New Roman" w:hAnsi="Times New Roman"/>
                <w:sz w:val="24"/>
              </w:rPr>
              <w:t>Thêm, sửa số lượng, xóa, xem giỏ hàng (Customer)</w:t>
            </w:r>
          </w:p>
        </w:tc>
      </w:tr>
      <w:tr>
        <w:tc>
          <w:tcPr>
            <w:tcW w:type="dxa" w:w="2835"/>
          </w:tcPr>
          <w:p>
            <w:pPr>
              <w:spacing w:before="40" w:after="40"/>
            </w:pPr>
            <w:r>
              <w:rPr>
                <w:rFonts w:ascii="Times New Roman" w:hAnsi="Times New Roman"/>
                <w:sz w:val="24"/>
              </w:rPr>
              <w:t>Đơn hàng</w:t>
            </w:r>
          </w:p>
        </w:tc>
        <w:tc>
          <w:tcPr>
            <w:tcW w:type="dxa" w:w="6236"/>
          </w:tcPr>
          <w:p>
            <w:pPr>
              <w:spacing w:before="40" w:after="40"/>
            </w:pPr>
            <w:r>
              <w:rPr>
                <w:rFonts w:ascii="Times New Roman" w:hAnsi="Times New Roman"/>
                <w:sz w:val="24"/>
              </w:rPr>
              <w:t>Đặt hàng (COD), xem lịch sử, hủy đơn hàng</w:t>
            </w:r>
          </w:p>
        </w:tc>
      </w:tr>
      <w:tr>
        <w:tc>
          <w:tcPr>
            <w:tcW w:type="dxa" w:w="2835"/>
          </w:tcPr>
          <w:p>
            <w:pPr>
              <w:spacing w:before="40" w:after="40"/>
            </w:pPr>
            <w:r>
              <w:rPr>
                <w:rFonts w:ascii="Times New Roman" w:hAnsi="Times New Roman"/>
                <w:sz w:val="24"/>
              </w:rPr>
              <w:t>Quản lý đơn hàng</w:t>
            </w:r>
          </w:p>
        </w:tc>
        <w:tc>
          <w:tcPr>
            <w:tcW w:type="dxa" w:w="6236"/>
          </w:tcPr>
          <w:p>
            <w:pPr>
              <w:spacing w:before="40" w:after="40"/>
            </w:pPr>
            <w:r>
              <w:rPr>
                <w:rFonts w:ascii="Times New Roman" w:hAnsi="Times New Roman"/>
                <w:sz w:val="24"/>
              </w:rPr>
              <w:t>Xem tất cả đơn, cập nhật trạng thái (Admin)</w:t>
            </w:r>
          </w:p>
        </w:tc>
      </w:tr>
      <w:tr>
        <w:tc>
          <w:tcPr>
            <w:tcW w:type="dxa" w:w="2835"/>
          </w:tcPr>
          <w:p>
            <w:pPr>
              <w:spacing w:before="40" w:after="40"/>
            </w:pPr>
            <w:r>
              <w:rPr>
                <w:rFonts w:ascii="Times New Roman" w:hAnsi="Times New Roman"/>
                <w:sz w:val="24"/>
              </w:rPr>
              <w:t>Dashboard thống kê</w:t>
            </w:r>
          </w:p>
        </w:tc>
        <w:tc>
          <w:tcPr>
            <w:tcW w:type="dxa" w:w="6236"/>
          </w:tcPr>
          <w:p>
            <w:pPr>
              <w:spacing w:before="40" w:after="40"/>
            </w:pPr>
            <w:r>
              <w:rPr>
                <w:rFonts w:ascii="Times New Roman" w:hAnsi="Times New Roman"/>
                <w:sz w:val="24"/>
              </w:rPr>
              <w:t>Doanh thu, sản phẩm bán chạy, khách hàng VIP</w:t>
            </w:r>
          </w:p>
        </w:tc>
      </w:tr>
    </w:tbl>
    <w:p/>
    <w:p>
      <w:pPr>
        <w:pStyle w:val="Heading2"/>
      </w:pPr>
      <w:r>
        <w:rPr>
          <w:rFonts w:ascii="Times New Roman" w:hAnsi="Times New Roman"/>
          <w:color w:val="003366"/>
          <w:sz w:val="30"/>
        </w:rPr>
        <w:t>1.5. Công nghệ sử dụng</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003366" w:val="clear"/>
          </w:tcPr>
          <w:p>
            <w:pPr>
              <w:jc w:val="center"/>
            </w:pPr>
            <w:r>
              <w:rPr>
                <w:rFonts w:ascii="Times New Roman" w:hAnsi="Times New Roman"/>
                <w:b/>
                <w:color w:val="FFFFFF"/>
                <w:sz w:val="24"/>
              </w:rPr>
              <w:t>Công nghệ</w:t>
            </w:r>
          </w:p>
        </w:tc>
        <w:tc>
          <w:tcPr>
            <w:tcW w:type="dxa" w:w="1417"/>
            <w:shd w:fill="003366" w:val="clear"/>
          </w:tcPr>
          <w:p>
            <w:pPr>
              <w:jc w:val="center"/>
            </w:pPr>
            <w:r>
              <w:rPr>
                <w:rFonts w:ascii="Times New Roman" w:hAnsi="Times New Roman"/>
                <w:b/>
                <w:color w:val="FFFFFF"/>
                <w:sz w:val="24"/>
              </w:rPr>
              <w:t>Phiên bản</w:t>
            </w:r>
          </w:p>
        </w:tc>
        <w:tc>
          <w:tcPr>
            <w:tcW w:type="dxa" w:w="5102"/>
            <w:shd w:fill="003366" w:val="clear"/>
          </w:tcPr>
          <w:p>
            <w:pPr>
              <w:jc w:val="center"/>
            </w:pPr>
            <w:r>
              <w:rPr>
                <w:rFonts w:ascii="Times New Roman" w:hAnsi="Times New Roman"/>
                <w:b/>
                <w:color w:val="FFFFFF"/>
                <w:sz w:val="24"/>
              </w:rPr>
              <w:t>Mục đích</w:t>
            </w:r>
          </w:p>
        </w:tc>
      </w:tr>
      <w:tr>
        <w:tc>
          <w:tcPr>
            <w:tcW w:type="dxa" w:w="2551"/>
          </w:tcPr>
          <w:p>
            <w:pPr>
              <w:spacing w:before="40" w:after="40"/>
            </w:pPr>
            <w:r>
              <w:rPr>
                <w:rFonts w:ascii="Times New Roman" w:hAnsi="Times New Roman"/>
                <w:sz w:val="24"/>
              </w:rPr>
              <w:t>ASP.NET Core</w:t>
            </w:r>
          </w:p>
        </w:tc>
        <w:tc>
          <w:tcPr>
            <w:tcW w:type="dxa" w:w="1417"/>
          </w:tcPr>
          <w:p>
            <w:pPr>
              <w:spacing w:before="40" w:after="40"/>
            </w:pPr>
            <w:r>
              <w:rPr>
                <w:rFonts w:ascii="Times New Roman" w:hAnsi="Times New Roman"/>
                <w:sz w:val="24"/>
              </w:rPr>
              <w:t>9.0</w:t>
            </w:r>
          </w:p>
        </w:tc>
        <w:tc>
          <w:tcPr>
            <w:tcW w:type="dxa" w:w="5102"/>
          </w:tcPr>
          <w:p>
            <w:pPr>
              <w:spacing w:before="40" w:after="40"/>
            </w:pPr>
            <w:r>
              <w:rPr>
                <w:rFonts w:ascii="Times New Roman" w:hAnsi="Times New Roman"/>
                <w:sz w:val="24"/>
              </w:rPr>
              <w:t>Framework xây dựng Web API</w:t>
            </w:r>
          </w:p>
        </w:tc>
      </w:tr>
      <w:tr>
        <w:tc>
          <w:tcPr>
            <w:tcW w:type="dxa" w:w="2551"/>
          </w:tcPr>
          <w:p>
            <w:pPr>
              <w:spacing w:before="40" w:after="40"/>
            </w:pPr>
            <w:r>
              <w:rPr>
                <w:rFonts w:ascii="Times New Roman" w:hAnsi="Times New Roman"/>
                <w:sz w:val="24"/>
              </w:rPr>
              <w:t>Entity Framework Core</w:t>
            </w:r>
          </w:p>
        </w:tc>
        <w:tc>
          <w:tcPr>
            <w:tcW w:type="dxa" w:w="1417"/>
          </w:tcPr>
          <w:p>
            <w:pPr>
              <w:spacing w:before="40" w:after="40"/>
            </w:pPr>
            <w:r>
              <w:rPr>
                <w:rFonts w:ascii="Times New Roman" w:hAnsi="Times New Roman"/>
                <w:sz w:val="24"/>
              </w:rPr>
              <w:t>9.0</w:t>
            </w:r>
          </w:p>
        </w:tc>
        <w:tc>
          <w:tcPr>
            <w:tcW w:type="dxa" w:w="5102"/>
          </w:tcPr>
          <w:p>
            <w:pPr>
              <w:spacing w:before="40" w:after="40"/>
            </w:pPr>
            <w:r>
              <w:rPr>
                <w:rFonts w:ascii="Times New Roman" w:hAnsi="Times New Roman"/>
                <w:sz w:val="24"/>
              </w:rPr>
              <w:t>ORM – truy cập database bằng C#</w:t>
            </w:r>
          </w:p>
        </w:tc>
      </w:tr>
      <w:tr>
        <w:tc>
          <w:tcPr>
            <w:tcW w:type="dxa" w:w="2551"/>
          </w:tcPr>
          <w:p>
            <w:pPr>
              <w:spacing w:before="40" w:after="40"/>
            </w:pPr>
            <w:r>
              <w:rPr>
                <w:rFonts w:ascii="Times New Roman" w:hAnsi="Times New Roman"/>
                <w:sz w:val="24"/>
              </w:rPr>
              <w:t>SQL Server LocalDB</w:t>
            </w:r>
          </w:p>
        </w:tc>
        <w:tc>
          <w:tcPr>
            <w:tcW w:type="dxa" w:w="1417"/>
          </w:tcPr>
          <w:p>
            <w:pPr>
              <w:spacing w:before="40" w:after="40"/>
            </w:pPr>
            <w:r>
              <w:rPr>
                <w:rFonts w:ascii="Times New Roman" w:hAnsi="Times New Roman"/>
                <w:sz w:val="24"/>
              </w:rPr>
              <w:t>v17</w:t>
            </w:r>
          </w:p>
        </w:tc>
        <w:tc>
          <w:tcPr>
            <w:tcW w:type="dxa" w:w="5102"/>
          </w:tcPr>
          <w:p>
            <w:pPr>
              <w:spacing w:before="40" w:after="40"/>
            </w:pPr>
            <w:r>
              <w:rPr>
                <w:rFonts w:ascii="Times New Roman" w:hAnsi="Times New Roman"/>
                <w:sz w:val="24"/>
              </w:rPr>
              <w:t>Hệ quản trị cơ sở dữ liệu</w:t>
            </w:r>
          </w:p>
        </w:tc>
      </w:tr>
      <w:tr>
        <w:tc>
          <w:tcPr>
            <w:tcW w:type="dxa" w:w="2551"/>
          </w:tcPr>
          <w:p>
            <w:pPr>
              <w:spacing w:before="40" w:after="40"/>
            </w:pPr>
            <w:r>
              <w:rPr>
                <w:rFonts w:ascii="Times New Roman" w:hAnsi="Times New Roman"/>
                <w:sz w:val="24"/>
              </w:rPr>
              <w:t>JWT Bearer</w:t>
            </w:r>
          </w:p>
        </w:tc>
        <w:tc>
          <w:tcPr>
            <w:tcW w:type="dxa" w:w="1417"/>
          </w:tcPr>
          <w:p>
            <w:pPr>
              <w:spacing w:before="40" w:after="40"/>
            </w:pPr>
            <w:r>
              <w:rPr>
                <w:rFonts w:ascii="Times New Roman" w:hAnsi="Times New Roman"/>
                <w:sz w:val="24"/>
              </w:rPr>
              <w:t>-</w:t>
            </w:r>
          </w:p>
        </w:tc>
        <w:tc>
          <w:tcPr>
            <w:tcW w:type="dxa" w:w="5102"/>
          </w:tcPr>
          <w:p>
            <w:pPr>
              <w:spacing w:before="40" w:after="40"/>
            </w:pPr>
            <w:r>
              <w:rPr>
                <w:rFonts w:ascii="Times New Roman" w:hAnsi="Times New Roman"/>
                <w:sz w:val="24"/>
              </w:rPr>
              <w:t>Xác thực người dùng qua token</w:t>
            </w:r>
          </w:p>
        </w:tc>
      </w:tr>
      <w:tr>
        <w:tc>
          <w:tcPr>
            <w:tcW w:type="dxa" w:w="2551"/>
          </w:tcPr>
          <w:p>
            <w:pPr>
              <w:spacing w:before="40" w:after="40"/>
            </w:pPr>
            <w:r>
              <w:rPr>
                <w:rFonts w:ascii="Times New Roman" w:hAnsi="Times New Roman"/>
                <w:sz w:val="24"/>
              </w:rPr>
              <w:t>BCrypt.Net</w:t>
            </w:r>
          </w:p>
        </w:tc>
        <w:tc>
          <w:tcPr>
            <w:tcW w:type="dxa" w:w="1417"/>
          </w:tcPr>
          <w:p>
            <w:pPr>
              <w:spacing w:before="40" w:after="40"/>
            </w:pPr>
            <w:r>
              <w:rPr>
                <w:rFonts w:ascii="Times New Roman" w:hAnsi="Times New Roman"/>
                <w:sz w:val="24"/>
              </w:rPr>
              <w:t>4.1</w:t>
            </w:r>
          </w:p>
        </w:tc>
        <w:tc>
          <w:tcPr>
            <w:tcW w:type="dxa" w:w="5102"/>
          </w:tcPr>
          <w:p>
            <w:pPr>
              <w:spacing w:before="40" w:after="40"/>
            </w:pPr>
            <w:r>
              <w:rPr>
                <w:rFonts w:ascii="Times New Roman" w:hAnsi="Times New Roman"/>
                <w:sz w:val="24"/>
              </w:rPr>
              <w:t>Mã hóa mật khẩu (hash 1 chiều)</w:t>
            </w:r>
          </w:p>
        </w:tc>
      </w:tr>
      <w:tr>
        <w:tc>
          <w:tcPr>
            <w:tcW w:type="dxa" w:w="2551"/>
          </w:tcPr>
          <w:p>
            <w:pPr>
              <w:spacing w:before="40" w:after="40"/>
            </w:pPr>
            <w:r>
              <w:rPr>
                <w:rFonts w:ascii="Times New Roman" w:hAnsi="Times New Roman"/>
                <w:sz w:val="24"/>
              </w:rPr>
              <w:t>Swagger / Swashbuckle</w:t>
            </w:r>
          </w:p>
        </w:tc>
        <w:tc>
          <w:tcPr>
            <w:tcW w:type="dxa" w:w="1417"/>
          </w:tcPr>
          <w:p>
            <w:pPr>
              <w:spacing w:before="40" w:after="40"/>
            </w:pPr>
            <w:r>
              <w:rPr>
                <w:rFonts w:ascii="Times New Roman" w:hAnsi="Times New Roman"/>
                <w:sz w:val="24"/>
              </w:rPr>
              <w:t>6.9</w:t>
            </w:r>
          </w:p>
        </w:tc>
        <w:tc>
          <w:tcPr>
            <w:tcW w:type="dxa" w:w="5102"/>
          </w:tcPr>
          <w:p>
            <w:pPr>
              <w:spacing w:before="40" w:after="40"/>
            </w:pPr>
            <w:r>
              <w:rPr>
                <w:rFonts w:ascii="Times New Roman" w:hAnsi="Times New Roman"/>
                <w:sz w:val="24"/>
              </w:rPr>
              <w:t>Tạo tài liệu API và giao diện test</w:t>
            </w:r>
          </w:p>
        </w:tc>
      </w:tr>
    </w:tbl>
    <w:p/>
    <w:p>
      <w:r>
        <w:br w:type="page"/>
      </w:r>
    </w:p>
    <w:p>
      <w:pPr>
        <w:pStyle w:val="Heading1"/>
      </w:pPr>
      <w:r>
        <w:rPr>
          <w:rFonts w:ascii="Times New Roman" w:hAnsi="Times New Roman"/>
          <w:color w:val="003366"/>
          <w:sz w:val="36"/>
        </w:rPr>
        <w:t>CHƯƠNG 2: LÝ THUYẾT HỆ THỐNG</w:t>
      </w:r>
    </w:p>
    <w:p>
      <w:pPr>
        <w:pStyle w:val="Heading2"/>
      </w:pPr>
      <w:r>
        <w:rPr>
          <w:rFonts w:ascii="Times New Roman" w:hAnsi="Times New Roman"/>
          <w:color w:val="003366"/>
          <w:sz w:val="30"/>
        </w:rPr>
        <w:t>2.1. Kiến trúc hệ thống (Clean Architecture)</w:t>
      </w:r>
    </w:p>
    <w:p>
      <w:r>
        <w:rPr>
          <w:rFonts w:ascii="Times New Roman" w:hAnsi="Times New Roman"/>
          <w:b w:val="0"/>
          <w:i w:val="0"/>
          <w:sz w:val="26"/>
        </w:rPr>
        <w:t>Hệ thống được thiết kế theo mô hình Clean Architecture, chia thành 4 tầng (layer) với nguyên tắc dependency: tầng ngoài phụ thuộc tầng trong, không ngược lại.</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003366" w:val="clear"/>
          </w:tcPr>
          <w:p>
            <w:pPr>
              <w:jc w:val="center"/>
            </w:pPr>
            <w:r>
              <w:rPr>
                <w:rFonts w:ascii="Times New Roman" w:hAnsi="Times New Roman"/>
                <w:b/>
                <w:color w:val="FFFFFF"/>
                <w:sz w:val="24"/>
              </w:rPr>
              <w:t>Tầng (Layer)</w:t>
            </w:r>
          </w:p>
        </w:tc>
        <w:tc>
          <w:tcPr>
            <w:tcW w:type="dxa" w:w="2551"/>
            <w:shd w:fill="003366" w:val="clear"/>
          </w:tcPr>
          <w:p>
            <w:pPr>
              <w:jc w:val="center"/>
            </w:pPr>
            <w:r>
              <w:rPr>
                <w:rFonts w:ascii="Times New Roman" w:hAnsi="Times New Roman"/>
                <w:b/>
                <w:color w:val="FFFFFF"/>
                <w:sz w:val="24"/>
              </w:rPr>
              <w:t>Project</w:t>
            </w:r>
          </w:p>
        </w:tc>
        <w:tc>
          <w:tcPr>
            <w:tcW w:type="dxa" w:w="4819"/>
            <w:shd w:fill="003366" w:val="clear"/>
          </w:tcPr>
          <w:p>
            <w:pPr>
              <w:jc w:val="center"/>
            </w:pPr>
            <w:r>
              <w:rPr>
                <w:rFonts w:ascii="Times New Roman" w:hAnsi="Times New Roman"/>
                <w:b/>
                <w:color w:val="FFFFFF"/>
                <w:sz w:val="24"/>
              </w:rPr>
              <w:t>Chức năng</w:t>
            </w:r>
          </w:p>
        </w:tc>
      </w:tr>
      <w:tr>
        <w:tc>
          <w:tcPr>
            <w:tcW w:type="dxa" w:w="1701"/>
          </w:tcPr>
          <w:p>
            <w:pPr>
              <w:spacing w:before="40" w:after="40"/>
            </w:pPr>
            <w:r>
              <w:rPr>
                <w:rFonts w:ascii="Times New Roman" w:hAnsi="Times New Roman"/>
                <w:sz w:val="24"/>
              </w:rPr>
              <w:t>Presentation</w:t>
            </w:r>
          </w:p>
        </w:tc>
        <w:tc>
          <w:tcPr>
            <w:tcW w:type="dxa" w:w="2551"/>
          </w:tcPr>
          <w:p>
            <w:pPr>
              <w:spacing w:before="40" w:after="40"/>
            </w:pPr>
            <w:r>
              <w:rPr>
                <w:rFonts w:ascii="Times New Roman" w:hAnsi="Times New Roman"/>
                <w:sz w:val="24"/>
              </w:rPr>
              <w:t>TechnoStore.API</w:t>
            </w:r>
          </w:p>
        </w:tc>
        <w:tc>
          <w:tcPr>
            <w:tcW w:type="dxa" w:w="4819"/>
          </w:tcPr>
          <w:p>
            <w:pPr>
              <w:spacing w:before="40" w:after="40"/>
            </w:pPr>
            <w:r>
              <w:rPr>
                <w:rFonts w:ascii="Times New Roman" w:hAnsi="Times New Roman"/>
                <w:sz w:val="24"/>
              </w:rPr>
              <w:t>Controllers nhận HTTP request, Middleware xử lý lỗi, Swagger documentation</w:t>
            </w:r>
          </w:p>
        </w:tc>
      </w:tr>
      <w:tr>
        <w:tc>
          <w:tcPr>
            <w:tcW w:type="dxa" w:w="1701"/>
          </w:tcPr>
          <w:p>
            <w:pPr>
              <w:spacing w:before="40" w:after="40"/>
            </w:pPr>
            <w:r>
              <w:rPr>
                <w:rFonts w:ascii="Times New Roman" w:hAnsi="Times New Roman"/>
                <w:sz w:val="24"/>
              </w:rPr>
              <w:t>Application</w:t>
            </w:r>
          </w:p>
        </w:tc>
        <w:tc>
          <w:tcPr>
            <w:tcW w:type="dxa" w:w="2551"/>
          </w:tcPr>
          <w:p>
            <w:pPr>
              <w:spacing w:before="40" w:after="40"/>
            </w:pPr>
            <w:r>
              <w:rPr>
                <w:rFonts w:ascii="Times New Roman" w:hAnsi="Times New Roman"/>
                <w:sz w:val="24"/>
              </w:rPr>
              <w:t>TechnoStore.Application</w:t>
            </w:r>
          </w:p>
        </w:tc>
        <w:tc>
          <w:tcPr>
            <w:tcW w:type="dxa" w:w="4819"/>
          </w:tcPr>
          <w:p>
            <w:pPr>
              <w:spacing w:before="40" w:after="40"/>
            </w:pPr>
            <w:r>
              <w:rPr>
                <w:rFonts w:ascii="Times New Roman" w:hAnsi="Times New Roman"/>
                <w:sz w:val="24"/>
              </w:rPr>
              <w:t>DTOs (Data Transfer Objects), Service interfaces và implementations, Business logic</w:t>
            </w:r>
          </w:p>
        </w:tc>
      </w:tr>
      <w:tr>
        <w:tc>
          <w:tcPr>
            <w:tcW w:type="dxa" w:w="1701"/>
          </w:tcPr>
          <w:p>
            <w:pPr>
              <w:spacing w:before="40" w:after="40"/>
            </w:pPr>
            <w:r>
              <w:rPr>
                <w:rFonts w:ascii="Times New Roman" w:hAnsi="Times New Roman"/>
                <w:sz w:val="24"/>
              </w:rPr>
              <w:t>Infrastructure</w:t>
            </w:r>
          </w:p>
        </w:tc>
        <w:tc>
          <w:tcPr>
            <w:tcW w:type="dxa" w:w="2551"/>
          </w:tcPr>
          <w:p>
            <w:pPr>
              <w:spacing w:before="40" w:after="40"/>
            </w:pPr>
            <w:r>
              <w:rPr>
                <w:rFonts w:ascii="Times New Roman" w:hAnsi="Times New Roman"/>
                <w:sz w:val="24"/>
              </w:rPr>
              <w:t>TechnoStore.Infrastructure</w:t>
            </w:r>
          </w:p>
        </w:tc>
        <w:tc>
          <w:tcPr>
            <w:tcW w:type="dxa" w:w="4819"/>
          </w:tcPr>
          <w:p>
            <w:pPr>
              <w:spacing w:before="40" w:after="40"/>
            </w:pPr>
            <w:r>
              <w:rPr>
                <w:rFonts w:ascii="Times New Roman" w:hAnsi="Times New Roman"/>
                <w:sz w:val="24"/>
              </w:rPr>
              <w:t>DbContext (EF Core), Repository implementations, JWT Token Service</w:t>
            </w:r>
          </w:p>
        </w:tc>
      </w:tr>
      <w:tr>
        <w:tc>
          <w:tcPr>
            <w:tcW w:type="dxa" w:w="1701"/>
          </w:tcPr>
          <w:p>
            <w:pPr>
              <w:spacing w:before="40" w:after="40"/>
            </w:pPr>
            <w:r>
              <w:rPr>
                <w:rFonts w:ascii="Times New Roman" w:hAnsi="Times New Roman"/>
                <w:sz w:val="24"/>
              </w:rPr>
              <w:t>Domain</w:t>
            </w:r>
          </w:p>
        </w:tc>
        <w:tc>
          <w:tcPr>
            <w:tcW w:type="dxa" w:w="2551"/>
          </w:tcPr>
          <w:p>
            <w:pPr>
              <w:spacing w:before="40" w:after="40"/>
            </w:pPr>
            <w:r>
              <w:rPr>
                <w:rFonts w:ascii="Times New Roman" w:hAnsi="Times New Roman"/>
                <w:sz w:val="24"/>
              </w:rPr>
              <w:t>TechnoStore.Domain</w:t>
            </w:r>
          </w:p>
        </w:tc>
        <w:tc>
          <w:tcPr>
            <w:tcW w:type="dxa" w:w="4819"/>
          </w:tcPr>
          <w:p>
            <w:pPr>
              <w:spacing w:before="40" w:after="40"/>
            </w:pPr>
            <w:r>
              <w:rPr>
                <w:rFonts w:ascii="Times New Roman" w:hAnsi="Times New Roman"/>
                <w:sz w:val="24"/>
              </w:rPr>
              <w:t>Entities (bảng database), Enums, Repository Interfaces</w:t>
            </w:r>
          </w:p>
        </w:tc>
      </w:tr>
    </w:tbl>
    <w:p/>
    <w:p>
      <w:r>
        <w:rPr>
          <w:rFonts w:ascii="Times New Roman" w:hAnsi="Times New Roman"/>
          <w:b w:val="0"/>
          <w:i w:val="0"/>
          <w:sz w:val="26"/>
        </w:rPr>
        <w:t>Nguyên tắc dependency: API → Infrastructure → Application → Domain. Domain là tầng lõi, không phụ thuộc bất kỳ tầng nào khác. Nếu muốn đổi database (ví dụ: từ SQL Server sang PostgreSQL), chỉ cần sửa Infrastructure mà không ảnh hưởng business logic.</w:t>
      </w:r>
    </w:p>
    <w:p>
      <w:pPr>
        <w:pStyle w:val="Heading2"/>
      </w:pPr>
      <w:r>
        <w:rPr>
          <w:rFonts w:ascii="Times New Roman" w:hAnsi="Times New Roman"/>
          <w:color w:val="003366"/>
          <w:sz w:val="30"/>
        </w:rPr>
        <w:t>2.2. Design Patterns sử dụng</w:t>
      </w:r>
    </w:p>
    <w:p>
      <w:pPr>
        <w:pStyle w:val="Heading3"/>
      </w:pPr>
      <w:r>
        <w:rPr>
          <w:rFonts w:ascii="Times New Roman" w:hAnsi="Times New Roman"/>
          <w:color w:val="003366"/>
          <w:sz w:val="26"/>
        </w:rPr>
        <w:t>2.2.1. Repository Pattern</w:t>
      </w:r>
    </w:p>
    <w:p>
      <w:r>
        <w:rPr>
          <w:rFonts w:ascii="Times New Roman" w:hAnsi="Times New Roman"/>
          <w:b w:val="0"/>
          <w:i w:val="0"/>
          <w:sz w:val="26"/>
        </w:rPr>
        <w:t>Tạo lớp trung gian giữa business logic và database. Service không truy cập DbContext trực tiếp mà thông qua Repository interface, giúp tách biệt data access logic và dễ dàng viết unit test.</w:t>
      </w:r>
    </w:p>
    <w:p>
      <w:pPr>
        <w:pStyle w:val="Heading3"/>
      </w:pPr>
      <w:r>
        <w:rPr>
          <w:rFonts w:ascii="Times New Roman" w:hAnsi="Times New Roman"/>
          <w:color w:val="003366"/>
          <w:sz w:val="26"/>
        </w:rPr>
        <w:t>2.2.2. Unit of Work Pattern</w:t>
      </w:r>
    </w:p>
    <w:p>
      <w:r>
        <w:rPr>
          <w:rFonts w:ascii="Times New Roman" w:hAnsi="Times New Roman"/>
          <w:b w:val="0"/>
          <w:i w:val="0"/>
          <w:sz w:val="26"/>
        </w:rPr>
        <w:t>Quản lý giao dịch (transaction). Khi một thao tác gồm nhiều bước (ví dụ: tạo đơn hàng + trừ tồn kho + xóa giỏ hàng), tất cả phải thành công hoặc tất cả rollback, đảm bảo tính nhất quán dữ liệu.</w:t>
      </w:r>
    </w:p>
    <w:p>
      <w:pPr>
        <w:pStyle w:val="Heading3"/>
      </w:pPr>
      <w:r>
        <w:rPr>
          <w:rFonts w:ascii="Times New Roman" w:hAnsi="Times New Roman"/>
          <w:color w:val="003366"/>
          <w:sz w:val="26"/>
        </w:rPr>
        <w:t>2.2.3. DTO Pattern (Data Transfer Object)</w:t>
      </w:r>
    </w:p>
    <w:p>
      <w:r>
        <w:rPr>
          <w:rFonts w:ascii="Times New Roman" w:hAnsi="Times New Roman"/>
          <w:b w:val="0"/>
          <w:i w:val="0"/>
          <w:sz w:val="26"/>
        </w:rPr>
        <w:t>Sử dụng DTO để truyền dữ liệu giữa client và server, tách biệt với Entity (database model):</w:t>
      </w:r>
    </w:p>
    <w:p>
      <w:pPr>
        <w:pStyle w:val="ListBullet"/>
      </w:pPr>
      <w:r>
        <w:rPr>
          <w:rFonts w:ascii="Times New Roman" w:hAnsi="Times New Roman"/>
          <w:sz w:val="26"/>
        </w:rPr>
        <w:t>Bảo mật: Không trả về trường nhạy cảm như PasswordHash.</w:t>
      </w:r>
    </w:p>
    <w:p>
      <w:pPr>
        <w:pStyle w:val="ListBullet"/>
      </w:pPr>
      <w:r>
        <w:rPr>
          <w:rFonts w:ascii="Times New Roman" w:hAnsi="Times New Roman"/>
          <w:sz w:val="26"/>
        </w:rPr>
        <w:t>Linh hoạt: Response có thể chứa dữ liệu tổng hợp (ví dụ: CategoryDto có ProductCount).</w:t>
      </w:r>
    </w:p>
    <w:p>
      <w:pPr>
        <w:pStyle w:val="ListBullet"/>
      </w:pPr>
      <w:r>
        <w:rPr>
          <w:rFonts w:ascii="Times New Roman" w:hAnsi="Times New Roman"/>
          <w:sz w:val="26"/>
        </w:rPr>
        <w:t>Validation: DTO sử dụng Data Annotations ([Required], [Range]) để kiểm tra input.</w:t>
      </w:r>
    </w:p>
    <w:p>
      <w:pPr>
        <w:pStyle w:val="Heading2"/>
      </w:pPr>
      <w:r>
        <w:rPr>
          <w:rFonts w:ascii="Times New Roman" w:hAnsi="Times New Roman"/>
          <w:color w:val="003366"/>
          <w:sz w:val="30"/>
        </w:rPr>
        <w:t>2.3. Cơ sở dữ liệu</w:t>
      </w:r>
    </w:p>
    <w:p>
      <w:pPr>
        <w:pStyle w:val="Heading3"/>
      </w:pPr>
      <w:r>
        <w:rPr>
          <w:rFonts w:ascii="Times New Roman" w:hAnsi="Times New Roman"/>
          <w:color w:val="003366"/>
          <w:sz w:val="26"/>
        </w:rPr>
        <w:t>2.3.1. Sơ đồ quan hệ</w:t>
      </w:r>
    </w:p>
    <w:p>
      <w:r>
        <w:rPr>
          <w:rFonts w:ascii="Times New Roman" w:hAnsi="Times New Roman"/>
          <w:b w:val="0"/>
          <w:i w:val="0"/>
          <w:sz w:val="26"/>
        </w:rPr>
        <w:t>Hệ thống gồm 7 bảng với các quan hệ chính:</w:t>
      </w:r>
    </w:p>
    <w:p>
      <w:pPr>
        <w:pStyle w:val="ListBullet"/>
      </w:pPr>
      <w:r>
        <w:rPr>
          <w:rFonts w:ascii="Times New Roman" w:hAnsi="Times New Roman"/>
          <w:sz w:val="26"/>
        </w:rPr>
        <w:t>Users (1) ← (N) CartItems (N) → (1) Products: Người dùng có nhiều sản phẩm trong giỏ hàng.</w:t>
      </w:r>
    </w:p>
    <w:p>
      <w:pPr>
        <w:pStyle w:val="ListBullet"/>
      </w:pPr>
      <w:r>
        <w:rPr>
          <w:rFonts w:ascii="Times New Roman" w:hAnsi="Times New Roman"/>
          <w:sz w:val="26"/>
        </w:rPr>
        <w:t>Users (1) ← (N) Orders (1) ← (N) OrderDetails (N) → (1) Products: Người dùng đặt nhiều đơn, mỗi đơn có nhiều chi tiết.</w:t>
      </w:r>
    </w:p>
    <w:p>
      <w:pPr>
        <w:pStyle w:val="ListBullet"/>
      </w:pPr>
      <w:r>
        <w:rPr>
          <w:rFonts w:ascii="Times New Roman" w:hAnsi="Times New Roman"/>
          <w:sz w:val="26"/>
        </w:rPr>
        <w:t>Categories (1) ← (N) Products: Mỗi danh mục chứa nhiều sản phẩm.</w:t>
      </w:r>
    </w:p>
    <w:p>
      <w:pPr>
        <w:pStyle w:val="ListBullet"/>
      </w:pPr>
      <w:r>
        <w:rPr>
          <w:rFonts w:ascii="Times New Roman" w:hAnsi="Times New Roman"/>
          <w:sz w:val="26"/>
        </w:rPr>
        <w:t>Products (1) ← (N) ProductImages: Mỗi sản phẩm có nhiều hình ảnh.</w:t>
      </w:r>
    </w:p>
    <w:p>
      <w:pPr>
        <w:pStyle w:val="Heading3"/>
      </w:pPr>
      <w:r>
        <w:rPr>
          <w:rFonts w:ascii="Times New Roman" w:hAnsi="Times New Roman"/>
          <w:color w:val="003366"/>
          <w:sz w:val="26"/>
        </w:rPr>
        <w:t>2.3.2. Bảng Users (Người dùng)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val="clear"/>
          </w:tcPr>
          <w:p>
            <w:pPr>
              <w:jc w:val="center"/>
            </w:pPr>
            <w:r>
              <w:rPr>
                <w:rFonts w:ascii="Times New Roman" w:hAnsi="Times New Roman"/>
                <w:b/>
                <w:color w:val="FFFFFF"/>
                <w:sz w:val="24"/>
              </w:rPr>
              <w:t>Tên cột</w:t>
            </w:r>
          </w:p>
        </w:tc>
        <w:tc>
          <w:tcPr>
            <w:tcW w:type="dxa" w:w="1984"/>
            <w:shd w:fill="003366" w:val="clear"/>
          </w:tcPr>
          <w:p>
            <w:pPr>
              <w:jc w:val="center"/>
            </w:pPr>
            <w:r>
              <w:rPr>
                <w:rFonts w:ascii="Times New Roman" w:hAnsi="Times New Roman"/>
                <w:b/>
                <w:color w:val="FFFFFF"/>
                <w:sz w:val="24"/>
              </w:rPr>
              <w:t>Kiểu dữ liệu</w:t>
            </w:r>
          </w:p>
        </w:tc>
        <w:tc>
          <w:tcPr>
            <w:tcW w:type="dxa" w:w="2835"/>
            <w:shd w:fill="003366" w:val="clear"/>
          </w:tcPr>
          <w:p>
            <w:pPr>
              <w:jc w:val="center"/>
            </w:pPr>
            <w:r>
              <w:rPr>
                <w:rFonts w:ascii="Times New Roman" w:hAnsi="Times New Roman"/>
                <w:b/>
                <w:color w:val="FFFFFF"/>
                <w:sz w:val="24"/>
              </w:rPr>
              <w:t>Mô tả</w:t>
            </w:r>
          </w:p>
        </w:tc>
        <w:tc>
          <w:tcPr>
            <w:tcW w:type="dxa" w:w="2551"/>
            <w:shd w:fill="003366" w:val="clear"/>
          </w:tcPr>
          <w:p>
            <w:pPr>
              <w:jc w:val="center"/>
            </w:pPr>
            <w:r>
              <w:rPr>
                <w:rFonts w:ascii="Times New Roman" w:hAnsi="Times New Roman"/>
                <w:b/>
                <w:color w:val="FFFFFF"/>
                <w:sz w:val="24"/>
              </w:rPr>
              <w:t>Ràng buộc</w:t>
            </w:r>
          </w:p>
        </w:tc>
      </w:tr>
      <w:tr>
        <w:tc>
          <w:tcPr>
            <w:tcW w:type="dxa" w:w="1701"/>
          </w:tcPr>
          <w:p>
            <w:pPr>
              <w:spacing w:before="40" w:after="40"/>
            </w:pPr>
            <w:r>
              <w:rPr>
                <w:rFonts w:ascii="Times New Roman" w:hAnsi="Times New Roman"/>
                <w:sz w:val="24"/>
              </w:rPr>
              <w:t>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Mã người dùng</w:t>
            </w:r>
          </w:p>
        </w:tc>
        <w:tc>
          <w:tcPr>
            <w:tcW w:type="dxa" w:w="2551"/>
          </w:tcPr>
          <w:p>
            <w:pPr>
              <w:spacing w:before="40" w:after="40"/>
            </w:pPr>
            <w:r>
              <w:rPr>
                <w:rFonts w:ascii="Times New Roman" w:hAnsi="Times New Roman"/>
                <w:sz w:val="24"/>
              </w:rPr>
              <w:t>PK, Auto Increment</w:t>
            </w:r>
          </w:p>
        </w:tc>
      </w:tr>
      <w:tr>
        <w:tc>
          <w:tcPr>
            <w:tcW w:type="dxa" w:w="1701"/>
          </w:tcPr>
          <w:p>
            <w:pPr>
              <w:spacing w:before="40" w:after="40"/>
            </w:pPr>
            <w:r>
              <w:rPr>
                <w:rFonts w:ascii="Times New Roman" w:hAnsi="Times New Roman"/>
                <w:sz w:val="24"/>
              </w:rPr>
              <w:t>FullName</w:t>
            </w:r>
          </w:p>
        </w:tc>
        <w:tc>
          <w:tcPr>
            <w:tcW w:type="dxa" w:w="1984"/>
          </w:tcPr>
          <w:p>
            <w:pPr>
              <w:spacing w:before="40" w:after="40"/>
            </w:pPr>
            <w:r>
              <w:rPr>
                <w:rFonts w:ascii="Times New Roman" w:hAnsi="Times New Roman"/>
                <w:sz w:val="24"/>
              </w:rPr>
              <w:t>nvarchar(100)</w:t>
            </w:r>
          </w:p>
        </w:tc>
        <w:tc>
          <w:tcPr>
            <w:tcW w:type="dxa" w:w="2835"/>
          </w:tcPr>
          <w:p>
            <w:pPr>
              <w:spacing w:before="40" w:after="40"/>
            </w:pPr>
            <w:r>
              <w:rPr>
                <w:rFonts w:ascii="Times New Roman" w:hAnsi="Times New Roman"/>
                <w:sz w:val="24"/>
              </w:rPr>
              <w:t>Họ tên</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Email</w:t>
            </w:r>
          </w:p>
        </w:tc>
        <w:tc>
          <w:tcPr>
            <w:tcW w:type="dxa" w:w="1984"/>
          </w:tcPr>
          <w:p>
            <w:pPr>
              <w:spacing w:before="40" w:after="40"/>
            </w:pPr>
            <w:r>
              <w:rPr>
                <w:rFonts w:ascii="Times New Roman" w:hAnsi="Times New Roman"/>
                <w:sz w:val="24"/>
              </w:rPr>
              <w:t>nvarchar(256)</w:t>
            </w:r>
          </w:p>
        </w:tc>
        <w:tc>
          <w:tcPr>
            <w:tcW w:type="dxa" w:w="2835"/>
          </w:tcPr>
          <w:p>
            <w:pPr>
              <w:spacing w:before="40" w:after="40"/>
            </w:pPr>
            <w:r>
              <w:rPr>
                <w:rFonts w:ascii="Times New Roman" w:hAnsi="Times New Roman"/>
                <w:sz w:val="24"/>
              </w:rPr>
              <w:t>Email đăng nhập</w:t>
            </w:r>
          </w:p>
        </w:tc>
        <w:tc>
          <w:tcPr>
            <w:tcW w:type="dxa" w:w="2551"/>
          </w:tcPr>
          <w:p>
            <w:pPr>
              <w:spacing w:before="40" w:after="40"/>
            </w:pPr>
            <w:r>
              <w:rPr>
                <w:rFonts w:ascii="Times New Roman" w:hAnsi="Times New Roman"/>
                <w:sz w:val="24"/>
              </w:rPr>
              <w:t>Required, Unique</w:t>
            </w:r>
          </w:p>
        </w:tc>
      </w:tr>
      <w:tr>
        <w:tc>
          <w:tcPr>
            <w:tcW w:type="dxa" w:w="1701"/>
          </w:tcPr>
          <w:p>
            <w:pPr>
              <w:spacing w:before="40" w:after="40"/>
            </w:pPr>
            <w:r>
              <w:rPr>
                <w:rFonts w:ascii="Times New Roman" w:hAnsi="Times New Roman"/>
                <w:sz w:val="24"/>
              </w:rPr>
              <w:t>PasswordHash</w:t>
            </w:r>
          </w:p>
        </w:tc>
        <w:tc>
          <w:tcPr>
            <w:tcW w:type="dxa" w:w="1984"/>
          </w:tcPr>
          <w:p>
            <w:pPr>
              <w:spacing w:before="40" w:after="40"/>
            </w:pPr>
            <w:r>
              <w:rPr>
                <w:rFonts w:ascii="Times New Roman" w:hAnsi="Times New Roman"/>
                <w:sz w:val="24"/>
              </w:rPr>
              <w:t>nvarchar(500)</w:t>
            </w:r>
          </w:p>
        </w:tc>
        <w:tc>
          <w:tcPr>
            <w:tcW w:type="dxa" w:w="2835"/>
          </w:tcPr>
          <w:p>
            <w:pPr>
              <w:spacing w:before="40" w:after="40"/>
            </w:pPr>
            <w:r>
              <w:rPr>
                <w:rFonts w:ascii="Times New Roman" w:hAnsi="Times New Roman"/>
                <w:sz w:val="24"/>
              </w:rPr>
              <w:t>Mật khẩu đã mã hóa BCrypt</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Phone</w:t>
            </w:r>
          </w:p>
        </w:tc>
        <w:tc>
          <w:tcPr>
            <w:tcW w:type="dxa" w:w="1984"/>
          </w:tcPr>
          <w:p>
            <w:pPr>
              <w:spacing w:before="40" w:after="40"/>
            </w:pPr>
            <w:r>
              <w:rPr>
                <w:rFonts w:ascii="Times New Roman" w:hAnsi="Times New Roman"/>
                <w:sz w:val="24"/>
              </w:rPr>
              <w:t>nvarchar(20)</w:t>
            </w:r>
          </w:p>
        </w:tc>
        <w:tc>
          <w:tcPr>
            <w:tcW w:type="dxa" w:w="2835"/>
          </w:tcPr>
          <w:p>
            <w:pPr>
              <w:spacing w:before="40" w:after="40"/>
            </w:pPr>
            <w:r>
              <w:rPr>
                <w:rFonts w:ascii="Times New Roman" w:hAnsi="Times New Roman"/>
                <w:sz w:val="24"/>
              </w:rPr>
              <w:t>Số điện thoại</w:t>
            </w:r>
          </w:p>
        </w:tc>
        <w:tc>
          <w:tcPr>
            <w:tcW w:type="dxa" w:w="2551"/>
          </w:tcPr>
          <w:p>
            <w:pPr>
              <w:spacing w:before="40" w:after="40"/>
            </w:pPr>
            <w:r>
              <w:rPr>
                <w:rFonts w:ascii="Times New Roman" w:hAnsi="Times New Roman"/>
                <w:sz w:val="24"/>
              </w:rPr>
              <w:t>Nullable</w:t>
            </w:r>
          </w:p>
        </w:tc>
      </w:tr>
      <w:tr>
        <w:tc>
          <w:tcPr>
            <w:tcW w:type="dxa" w:w="1701"/>
          </w:tcPr>
          <w:p>
            <w:pPr>
              <w:spacing w:before="40" w:after="40"/>
            </w:pPr>
            <w:r>
              <w:rPr>
                <w:rFonts w:ascii="Times New Roman" w:hAnsi="Times New Roman"/>
                <w:sz w:val="24"/>
              </w:rPr>
              <w:t>Address</w:t>
            </w:r>
          </w:p>
        </w:tc>
        <w:tc>
          <w:tcPr>
            <w:tcW w:type="dxa" w:w="1984"/>
          </w:tcPr>
          <w:p>
            <w:pPr>
              <w:spacing w:before="40" w:after="40"/>
            </w:pPr>
            <w:r>
              <w:rPr>
                <w:rFonts w:ascii="Times New Roman" w:hAnsi="Times New Roman"/>
                <w:sz w:val="24"/>
              </w:rPr>
              <w:t>nvarchar(500)</w:t>
            </w:r>
          </w:p>
        </w:tc>
        <w:tc>
          <w:tcPr>
            <w:tcW w:type="dxa" w:w="2835"/>
          </w:tcPr>
          <w:p>
            <w:pPr>
              <w:spacing w:before="40" w:after="40"/>
            </w:pPr>
            <w:r>
              <w:rPr>
                <w:rFonts w:ascii="Times New Roman" w:hAnsi="Times New Roman"/>
                <w:sz w:val="24"/>
              </w:rPr>
              <w:t>Địa chỉ</w:t>
            </w:r>
          </w:p>
        </w:tc>
        <w:tc>
          <w:tcPr>
            <w:tcW w:type="dxa" w:w="2551"/>
          </w:tcPr>
          <w:p>
            <w:pPr>
              <w:spacing w:before="40" w:after="40"/>
            </w:pPr>
            <w:r>
              <w:rPr>
                <w:rFonts w:ascii="Times New Roman" w:hAnsi="Times New Roman"/>
                <w:sz w:val="24"/>
              </w:rPr>
              <w:t>Nullable</w:t>
            </w:r>
          </w:p>
        </w:tc>
      </w:tr>
      <w:tr>
        <w:tc>
          <w:tcPr>
            <w:tcW w:type="dxa" w:w="1701"/>
          </w:tcPr>
          <w:p>
            <w:pPr>
              <w:spacing w:before="40" w:after="40"/>
            </w:pPr>
            <w:r>
              <w:rPr>
                <w:rFonts w:ascii="Times New Roman" w:hAnsi="Times New Roman"/>
                <w:sz w:val="24"/>
              </w:rPr>
              <w:t>Role</w:t>
            </w:r>
          </w:p>
        </w:tc>
        <w:tc>
          <w:tcPr>
            <w:tcW w:type="dxa" w:w="1984"/>
          </w:tcPr>
          <w:p>
            <w:pPr>
              <w:spacing w:before="40" w:after="40"/>
            </w:pPr>
            <w:r>
              <w:rPr>
                <w:rFonts w:ascii="Times New Roman" w:hAnsi="Times New Roman"/>
                <w:sz w:val="24"/>
              </w:rPr>
              <w:t>nvarchar(20)</w:t>
            </w:r>
          </w:p>
        </w:tc>
        <w:tc>
          <w:tcPr>
            <w:tcW w:type="dxa" w:w="2835"/>
          </w:tcPr>
          <w:p>
            <w:pPr>
              <w:spacing w:before="40" w:after="40"/>
            </w:pPr>
            <w:r>
              <w:rPr>
                <w:rFonts w:ascii="Times New Roman" w:hAnsi="Times New Roman"/>
                <w:sz w:val="24"/>
              </w:rPr>
              <w:t>Vai trò: Admin / Customer</w:t>
            </w:r>
          </w:p>
        </w:tc>
        <w:tc>
          <w:tcPr>
            <w:tcW w:type="dxa" w:w="2551"/>
          </w:tcPr>
          <w:p>
            <w:pPr>
              <w:spacing w:before="40" w:after="40"/>
            </w:pPr>
            <w:r>
              <w:rPr>
                <w:rFonts w:ascii="Times New Roman" w:hAnsi="Times New Roman"/>
                <w:sz w:val="24"/>
              </w:rPr>
              <w:t>Default: "Customer"</w:t>
            </w:r>
          </w:p>
        </w:tc>
      </w:tr>
      <w:tr>
        <w:tc>
          <w:tcPr>
            <w:tcW w:type="dxa" w:w="1701"/>
          </w:tcPr>
          <w:p>
            <w:pPr>
              <w:spacing w:before="40" w:after="40"/>
            </w:pPr>
            <w:r>
              <w:rPr>
                <w:rFonts w:ascii="Times New Roman" w:hAnsi="Times New Roman"/>
                <w:sz w:val="24"/>
              </w:rPr>
              <w:t>CreatedAt</w:t>
            </w:r>
          </w:p>
        </w:tc>
        <w:tc>
          <w:tcPr>
            <w:tcW w:type="dxa" w:w="1984"/>
          </w:tcPr>
          <w:p>
            <w:pPr>
              <w:spacing w:before="40" w:after="40"/>
            </w:pPr>
            <w:r>
              <w:rPr>
                <w:rFonts w:ascii="Times New Roman" w:hAnsi="Times New Roman"/>
                <w:sz w:val="24"/>
              </w:rPr>
              <w:t>datetime2</w:t>
            </w:r>
          </w:p>
        </w:tc>
        <w:tc>
          <w:tcPr>
            <w:tcW w:type="dxa" w:w="2835"/>
          </w:tcPr>
          <w:p>
            <w:pPr>
              <w:spacing w:before="40" w:after="40"/>
            </w:pPr>
            <w:r>
              <w:rPr>
                <w:rFonts w:ascii="Times New Roman" w:hAnsi="Times New Roman"/>
                <w:sz w:val="24"/>
              </w:rPr>
              <w:t>Ngày tạo tài khoản</w:t>
            </w:r>
          </w:p>
        </w:tc>
        <w:tc>
          <w:tcPr>
            <w:tcW w:type="dxa" w:w="2551"/>
          </w:tcPr>
          <w:p>
            <w:pPr>
              <w:spacing w:before="40" w:after="40"/>
            </w:pPr>
            <w:r>
              <w:rPr>
                <w:rFonts w:ascii="Times New Roman" w:hAnsi="Times New Roman"/>
                <w:sz w:val="24"/>
              </w:rPr>
              <w:t>Default: UTC Now</w:t>
            </w:r>
          </w:p>
        </w:tc>
      </w:tr>
      <w:tr>
        <w:tc>
          <w:tcPr>
            <w:tcW w:type="dxa" w:w="1701"/>
          </w:tcPr>
          <w:p>
            <w:pPr>
              <w:spacing w:before="40" w:after="40"/>
            </w:pPr>
            <w:r>
              <w:rPr>
                <w:rFonts w:ascii="Times New Roman" w:hAnsi="Times New Roman"/>
                <w:sz w:val="24"/>
              </w:rPr>
              <w:t>IsActive</w:t>
            </w:r>
          </w:p>
        </w:tc>
        <w:tc>
          <w:tcPr>
            <w:tcW w:type="dxa" w:w="1984"/>
          </w:tcPr>
          <w:p>
            <w:pPr>
              <w:spacing w:before="40" w:after="40"/>
            </w:pPr>
            <w:r>
              <w:rPr>
                <w:rFonts w:ascii="Times New Roman" w:hAnsi="Times New Roman"/>
                <w:sz w:val="24"/>
              </w:rPr>
              <w:t>bit</w:t>
            </w:r>
          </w:p>
        </w:tc>
        <w:tc>
          <w:tcPr>
            <w:tcW w:type="dxa" w:w="2835"/>
          </w:tcPr>
          <w:p>
            <w:pPr>
              <w:spacing w:before="40" w:after="40"/>
            </w:pPr>
            <w:r>
              <w:rPr>
                <w:rFonts w:ascii="Times New Roman" w:hAnsi="Times New Roman"/>
                <w:sz w:val="24"/>
              </w:rPr>
              <w:t>Trạng thái hoạt động</w:t>
            </w:r>
          </w:p>
        </w:tc>
        <w:tc>
          <w:tcPr>
            <w:tcW w:type="dxa" w:w="2551"/>
          </w:tcPr>
          <w:p>
            <w:pPr>
              <w:spacing w:before="40" w:after="40"/>
            </w:pPr>
            <w:r>
              <w:rPr>
                <w:rFonts w:ascii="Times New Roman" w:hAnsi="Times New Roman"/>
                <w:sz w:val="24"/>
              </w:rPr>
              <w:t>Default: true</w:t>
            </w:r>
          </w:p>
        </w:tc>
      </w:tr>
    </w:tbl>
    <w:p/>
    <w:p>
      <w:r>
        <w:rPr>
          <w:rFonts w:ascii="Times New Roman" w:hAnsi="Times New Roman"/>
          <w:b w:val="0"/>
          <w:i/>
          <w:sz w:val="26"/>
        </w:rPr>
        <w:t>API liên quan: POST /api/Auth/register, POST /api/Auth/login, GET /api/Auth/profile, PUT /api/Auth/profile, POST /api/Auth/change-password</w:t>
      </w:r>
    </w:p>
    <w:p>
      <w:pPr>
        <w:pStyle w:val="Heading3"/>
      </w:pPr>
      <w:r>
        <w:rPr>
          <w:rFonts w:ascii="Times New Roman" w:hAnsi="Times New Roman"/>
          <w:color w:val="003366"/>
          <w:sz w:val="26"/>
        </w:rPr>
        <w:t>2.3.3. Bảng Categories (Danh mục)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val="clear"/>
          </w:tcPr>
          <w:p>
            <w:pPr>
              <w:jc w:val="center"/>
            </w:pPr>
            <w:r>
              <w:rPr>
                <w:rFonts w:ascii="Times New Roman" w:hAnsi="Times New Roman"/>
                <w:b/>
                <w:color w:val="FFFFFF"/>
                <w:sz w:val="24"/>
              </w:rPr>
              <w:t>Tên cột</w:t>
            </w:r>
          </w:p>
        </w:tc>
        <w:tc>
          <w:tcPr>
            <w:tcW w:type="dxa" w:w="1984"/>
            <w:shd w:fill="003366" w:val="clear"/>
          </w:tcPr>
          <w:p>
            <w:pPr>
              <w:jc w:val="center"/>
            </w:pPr>
            <w:r>
              <w:rPr>
                <w:rFonts w:ascii="Times New Roman" w:hAnsi="Times New Roman"/>
                <w:b/>
                <w:color w:val="FFFFFF"/>
                <w:sz w:val="24"/>
              </w:rPr>
              <w:t>Kiểu dữ liệu</w:t>
            </w:r>
          </w:p>
        </w:tc>
        <w:tc>
          <w:tcPr>
            <w:tcW w:type="dxa" w:w="2835"/>
            <w:shd w:fill="003366" w:val="clear"/>
          </w:tcPr>
          <w:p>
            <w:pPr>
              <w:jc w:val="center"/>
            </w:pPr>
            <w:r>
              <w:rPr>
                <w:rFonts w:ascii="Times New Roman" w:hAnsi="Times New Roman"/>
                <w:b/>
                <w:color w:val="FFFFFF"/>
                <w:sz w:val="24"/>
              </w:rPr>
              <w:t>Mô tả</w:t>
            </w:r>
          </w:p>
        </w:tc>
        <w:tc>
          <w:tcPr>
            <w:tcW w:type="dxa" w:w="2551"/>
            <w:shd w:fill="003366" w:val="clear"/>
          </w:tcPr>
          <w:p>
            <w:pPr>
              <w:jc w:val="center"/>
            </w:pPr>
            <w:r>
              <w:rPr>
                <w:rFonts w:ascii="Times New Roman" w:hAnsi="Times New Roman"/>
                <w:b/>
                <w:color w:val="FFFFFF"/>
                <w:sz w:val="24"/>
              </w:rPr>
              <w:t>Ràng buộc</w:t>
            </w:r>
          </w:p>
        </w:tc>
      </w:tr>
      <w:tr>
        <w:tc>
          <w:tcPr>
            <w:tcW w:type="dxa" w:w="1701"/>
          </w:tcPr>
          <w:p>
            <w:pPr>
              <w:spacing w:before="40" w:after="40"/>
            </w:pPr>
            <w:r>
              <w:rPr>
                <w:rFonts w:ascii="Times New Roman" w:hAnsi="Times New Roman"/>
                <w:sz w:val="24"/>
              </w:rPr>
              <w:t>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Mã danh mục</w:t>
            </w:r>
          </w:p>
        </w:tc>
        <w:tc>
          <w:tcPr>
            <w:tcW w:type="dxa" w:w="2551"/>
          </w:tcPr>
          <w:p>
            <w:pPr>
              <w:spacing w:before="40" w:after="40"/>
            </w:pPr>
            <w:r>
              <w:rPr>
                <w:rFonts w:ascii="Times New Roman" w:hAnsi="Times New Roman"/>
                <w:sz w:val="24"/>
              </w:rPr>
              <w:t>PK, Auto Increment</w:t>
            </w:r>
          </w:p>
        </w:tc>
      </w:tr>
      <w:tr>
        <w:tc>
          <w:tcPr>
            <w:tcW w:type="dxa" w:w="1701"/>
          </w:tcPr>
          <w:p>
            <w:pPr>
              <w:spacing w:before="40" w:after="40"/>
            </w:pPr>
            <w:r>
              <w:rPr>
                <w:rFonts w:ascii="Times New Roman" w:hAnsi="Times New Roman"/>
                <w:sz w:val="24"/>
              </w:rPr>
              <w:t>Name</w:t>
            </w:r>
          </w:p>
        </w:tc>
        <w:tc>
          <w:tcPr>
            <w:tcW w:type="dxa" w:w="1984"/>
          </w:tcPr>
          <w:p>
            <w:pPr>
              <w:spacing w:before="40" w:after="40"/>
            </w:pPr>
            <w:r>
              <w:rPr>
                <w:rFonts w:ascii="Times New Roman" w:hAnsi="Times New Roman"/>
                <w:sz w:val="24"/>
              </w:rPr>
              <w:t>nvarchar(100)</w:t>
            </w:r>
          </w:p>
        </w:tc>
        <w:tc>
          <w:tcPr>
            <w:tcW w:type="dxa" w:w="2835"/>
          </w:tcPr>
          <w:p>
            <w:pPr>
              <w:spacing w:before="40" w:after="40"/>
            </w:pPr>
            <w:r>
              <w:rPr>
                <w:rFonts w:ascii="Times New Roman" w:hAnsi="Times New Roman"/>
                <w:sz w:val="24"/>
              </w:rPr>
              <w:t>Tên danh mục</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Description</w:t>
            </w:r>
          </w:p>
        </w:tc>
        <w:tc>
          <w:tcPr>
            <w:tcW w:type="dxa" w:w="1984"/>
          </w:tcPr>
          <w:p>
            <w:pPr>
              <w:spacing w:before="40" w:after="40"/>
            </w:pPr>
            <w:r>
              <w:rPr>
                <w:rFonts w:ascii="Times New Roman" w:hAnsi="Times New Roman"/>
                <w:sz w:val="24"/>
              </w:rPr>
              <w:t>nvarchar(500)</w:t>
            </w:r>
          </w:p>
        </w:tc>
        <w:tc>
          <w:tcPr>
            <w:tcW w:type="dxa" w:w="2835"/>
          </w:tcPr>
          <w:p>
            <w:pPr>
              <w:spacing w:before="40" w:after="40"/>
            </w:pPr>
            <w:r>
              <w:rPr>
                <w:rFonts w:ascii="Times New Roman" w:hAnsi="Times New Roman"/>
                <w:sz w:val="24"/>
              </w:rPr>
              <w:t>Mô tả</w:t>
            </w:r>
          </w:p>
        </w:tc>
        <w:tc>
          <w:tcPr>
            <w:tcW w:type="dxa" w:w="2551"/>
          </w:tcPr>
          <w:p>
            <w:pPr>
              <w:spacing w:before="40" w:after="40"/>
            </w:pPr>
            <w:r>
              <w:rPr>
                <w:rFonts w:ascii="Times New Roman" w:hAnsi="Times New Roman"/>
                <w:sz w:val="24"/>
              </w:rPr>
              <w:t>Nullable</w:t>
            </w:r>
          </w:p>
        </w:tc>
      </w:tr>
      <w:tr>
        <w:tc>
          <w:tcPr>
            <w:tcW w:type="dxa" w:w="1701"/>
          </w:tcPr>
          <w:p>
            <w:pPr>
              <w:spacing w:before="40" w:after="40"/>
            </w:pPr>
            <w:r>
              <w:rPr>
                <w:rFonts w:ascii="Times New Roman" w:hAnsi="Times New Roman"/>
                <w:sz w:val="24"/>
              </w:rPr>
              <w:t>IsActive</w:t>
            </w:r>
          </w:p>
        </w:tc>
        <w:tc>
          <w:tcPr>
            <w:tcW w:type="dxa" w:w="1984"/>
          </w:tcPr>
          <w:p>
            <w:pPr>
              <w:spacing w:before="40" w:after="40"/>
            </w:pPr>
            <w:r>
              <w:rPr>
                <w:rFonts w:ascii="Times New Roman" w:hAnsi="Times New Roman"/>
                <w:sz w:val="24"/>
              </w:rPr>
              <w:t>bit</w:t>
            </w:r>
          </w:p>
        </w:tc>
        <w:tc>
          <w:tcPr>
            <w:tcW w:type="dxa" w:w="2835"/>
          </w:tcPr>
          <w:p>
            <w:pPr>
              <w:spacing w:before="40" w:after="40"/>
            </w:pPr>
            <w:r>
              <w:rPr>
                <w:rFonts w:ascii="Times New Roman" w:hAnsi="Times New Roman"/>
                <w:sz w:val="24"/>
              </w:rPr>
              <w:t>Trạng thái</w:t>
            </w:r>
          </w:p>
        </w:tc>
        <w:tc>
          <w:tcPr>
            <w:tcW w:type="dxa" w:w="2551"/>
          </w:tcPr>
          <w:p>
            <w:pPr>
              <w:spacing w:before="40" w:after="40"/>
            </w:pPr>
            <w:r>
              <w:rPr>
                <w:rFonts w:ascii="Times New Roman" w:hAnsi="Times New Roman"/>
                <w:sz w:val="24"/>
              </w:rPr>
              <w:t>Default: true</w:t>
            </w:r>
          </w:p>
        </w:tc>
      </w:tr>
    </w:tbl>
    <w:p/>
    <w:p>
      <w:r>
        <w:rPr>
          <w:rFonts w:ascii="Times New Roman" w:hAnsi="Times New Roman"/>
          <w:b w:val="0"/>
          <w:i/>
          <w:sz w:val="26"/>
        </w:rPr>
        <w:t>Dữ liệu mẫu: Smartphone, Laptop.</w:t>
      </w:r>
    </w:p>
    <w:p>
      <w:pPr>
        <w:pStyle w:val="Heading3"/>
      </w:pPr>
      <w:r>
        <w:rPr>
          <w:rFonts w:ascii="Times New Roman" w:hAnsi="Times New Roman"/>
          <w:color w:val="003366"/>
          <w:sz w:val="26"/>
        </w:rPr>
        <w:t>2.3.4. Bảng Products (Sản phẩm)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val="clear"/>
          </w:tcPr>
          <w:p>
            <w:pPr>
              <w:jc w:val="center"/>
            </w:pPr>
            <w:r>
              <w:rPr>
                <w:rFonts w:ascii="Times New Roman" w:hAnsi="Times New Roman"/>
                <w:b/>
                <w:color w:val="FFFFFF"/>
                <w:sz w:val="24"/>
              </w:rPr>
              <w:t>Tên cột</w:t>
            </w:r>
          </w:p>
        </w:tc>
        <w:tc>
          <w:tcPr>
            <w:tcW w:type="dxa" w:w="1984"/>
            <w:shd w:fill="003366" w:val="clear"/>
          </w:tcPr>
          <w:p>
            <w:pPr>
              <w:jc w:val="center"/>
            </w:pPr>
            <w:r>
              <w:rPr>
                <w:rFonts w:ascii="Times New Roman" w:hAnsi="Times New Roman"/>
                <w:b/>
                <w:color w:val="FFFFFF"/>
                <w:sz w:val="24"/>
              </w:rPr>
              <w:t>Kiểu dữ liệu</w:t>
            </w:r>
          </w:p>
        </w:tc>
        <w:tc>
          <w:tcPr>
            <w:tcW w:type="dxa" w:w="2835"/>
            <w:shd w:fill="003366" w:val="clear"/>
          </w:tcPr>
          <w:p>
            <w:pPr>
              <w:jc w:val="center"/>
            </w:pPr>
            <w:r>
              <w:rPr>
                <w:rFonts w:ascii="Times New Roman" w:hAnsi="Times New Roman"/>
                <w:b/>
                <w:color w:val="FFFFFF"/>
                <w:sz w:val="24"/>
              </w:rPr>
              <w:t>Mô tả</w:t>
            </w:r>
          </w:p>
        </w:tc>
        <w:tc>
          <w:tcPr>
            <w:tcW w:type="dxa" w:w="2551"/>
            <w:shd w:fill="003366" w:val="clear"/>
          </w:tcPr>
          <w:p>
            <w:pPr>
              <w:jc w:val="center"/>
            </w:pPr>
            <w:r>
              <w:rPr>
                <w:rFonts w:ascii="Times New Roman" w:hAnsi="Times New Roman"/>
                <w:b/>
                <w:color w:val="FFFFFF"/>
                <w:sz w:val="24"/>
              </w:rPr>
              <w:t>Ràng buộc</w:t>
            </w:r>
          </w:p>
        </w:tc>
      </w:tr>
      <w:tr>
        <w:tc>
          <w:tcPr>
            <w:tcW w:type="dxa" w:w="1701"/>
          </w:tcPr>
          <w:p>
            <w:pPr>
              <w:spacing w:before="40" w:after="40"/>
            </w:pPr>
            <w:r>
              <w:rPr>
                <w:rFonts w:ascii="Times New Roman" w:hAnsi="Times New Roman"/>
                <w:sz w:val="24"/>
              </w:rPr>
              <w:t>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Mã sản phẩm</w:t>
            </w:r>
          </w:p>
        </w:tc>
        <w:tc>
          <w:tcPr>
            <w:tcW w:type="dxa" w:w="2551"/>
          </w:tcPr>
          <w:p>
            <w:pPr>
              <w:spacing w:before="40" w:after="40"/>
            </w:pPr>
            <w:r>
              <w:rPr>
                <w:rFonts w:ascii="Times New Roman" w:hAnsi="Times New Roman"/>
                <w:sz w:val="24"/>
              </w:rPr>
              <w:t>PK, Auto Increment</w:t>
            </w:r>
          </w:p>
        </w:tc>
      </w:tr>
      <w:tr>
        <w:tc>
          <w:tcPr>
            <w:tcW w:type="dxa" w:w="1701"/>
          </w:tcPr>
          <w:p>
            <w:pPr>
              <w:spacing w:before="40" w:after="40"/>
            </w:pPr>
            <w:r>
              <w:rPr>
                <w:rFonts w:ascii="Times New Roman" w:hAnsi="Times New Roman"/>
                <w:sz w:val="24"/>
              </w:rPr>
              <w:t>Name</w:t>
            </w:r>
          </w:p>
        </w:tc>
        <w:tc>
          <w:tcPr>
            <w:tcW w:type="dxa" w:w="1984"/>
          </w:tcPr>
          <w:p>
            <w:pPr>
              <w:spacing w:before="40" w:after="40"/>
            </w:pPr>
            <w:r>
              <w:rPr>
                <w:rFonts w:ascii="Times New Roman" w:hAnsi="Times New Roman"/>
                <w:sz w:val="24"/>
              </w:rPr>
              <w:t>nvarchar(200)</w:t>
            </w:r>
          </w:p>
        </w:tc>
        <w:tc>
          <w:tcPr>
            <w:tcW w:type="dxa" w:w="2835"/>
          </w:tcPr>
          <w:p>
            <w:pPr>
              <w:spacing w:before="40" w:after="40"/>
            </w:pPr>
            <w:r>
              <w:rPr>
                <w:rFonts w:ascii="Times New Roman" w:hAnsi="Times New Roman"/>
                <w:sz w:val="24"/>
              </w:rPr>
              <w:t>Tên sản phẩm</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Brand</w:t>
            </w:r>
          </w:p>
        </w:tc>
        <w:tc>
          <w:tcPr>
            <w:tcW w:type="dxa" w:w="1984"/>
          </w:tcPr>
          <w:p>
            <w:pPr>
              <w:spacing w:before="40" w:after="40"/>
            </w:pPr>
            <w:r>
              <w:rPr>
                <w:rFonts w:ascii="Times New Roman" w:hAnsi="Times New Roman"/>
                <w:sz w:val="24"/>
              </w:rPr>
              <w:t>nvarchar(100)</w:t>
            </w:r>
          </w:p>
        </w:tc>
        <w:tc>
          <w:tcPr>
            <w:tcW w:type="dxa" w:w="2835"/>
          </w:tcPr>
          <w:p>
            <w:pPr>
              <w:spacing w:before="40" w:after="40"/>
            </w:pPr>
            <w:r>
              <w:rPr>
                <w:rFonts w:ascii="Times New Roman" w:hAnsi="Times New Roman"/>
                <w:sz w:val="24"/>
              </w:rPr>
              <w:t>Thương hiệu</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Description</w:t>
            </w:r>
          </w:p>
        </w:tc>
        <w:tc>
          <w:tcPr>
            <w:tcW w:type="dxa" w:w="1984"/>
          </w:tcPr>
          <w:p>
            <w:pPr>
              <w:spacing w:before="40" w:after="40"/>
            </w:pPr>
            <w:r>
              <w:rPr>
                <w:rFonts w:ascii="Times New Roman" w:hAnsi="Times New Roman"/>
                <w:sz w:val="24"/>
              </w:rPr>
              <w:t>nvarchar(2000)</w:t>
            </w:r>
          </w:p>
        </w:tc>
        <w:tc>
          <w:tcPr>
            <w:tcW w:type="dxa" w:w="2835"/>
          </w:tcPr>
          <w:p>
            <w:pPr>
              <w:spacing w:before="40" w:after="40"/>
            </w:pPr>
            <w:r>
              <w:rPr>
                <w:rFonts w:ascii="Times New Roman" w:hAnsi="Times New Roman"/>
                <w:sz w:val="24"/>
              </w:rPr>
              <w:t>Mô tả chi tiết</w:t>
            </w:r>
          </w:p>
        </w:tc>
        <w:tc>
          <w:tcPr>
            <w:tcW w:type="dxa" w:w="2551"/>
          </w:tcPr>
          <w:p>
            <w:pPr>
              <w:spacing w:before="40" w:after="40"/>
            </w:pPr>
            <w:r>
              <w:rPr>
                <w:rFonts w:ascii="Times New Roman" w:hAnsi="Times New Roman"/>
                <w:sz w:val="24"/>
              </w:rPr>
              <w:t>Nullable</w:t>
            </w:r>
          </w:p>
        </w:tc>
      </w:tr>
      <w:tr>
        <w:tc>
          <w:tcPr>
            <w:tcW w:type="dxa" w:w="1701"/>
          </w:tcPr>
          <w:p>
            <w:pPr>
              <w:spacing w:before="40" w:after="40"/>
            </w:pPr>
            <w:r>
              <w:rPr>
                <w:rFonts w:ascii="Times New Roman" w:hAnsi="Times New Roman"/>
                <w:sz w:val="24"/>
              </w:rPr>
              <w:t>Price</w:t>
            </w:r>
          </w:p>
        </w:tc>
        <w:tc>
          <w:tcPr>
            <w:tcW w:type="dxa" w:w="1984"/>
          </w:tcPr>
          <w:p>
            <w:pPr>
              <w:spacing w:before="40" w:after="40"/>
            </w:pPr>
            <w:r>
              <w:rPr>
                <w:rFonts w:ascii="Times New Roman" w:hAnsi="Times New Roman"/>
                <w:sz w:val="24"/>
              </w:rPr>
              <w:t>decimal(18,2)</w:t>
            </w:r>
          </w:p>
        </w:tc>
        <w:tc>
          <w:tcPr>
            <w:tcW w:type="dxa" w:w="2835"/>
          </w:tcPr>
          <w:p>
            <w:pPr>
              <w:spacing w:before="40" w:after="40"/>
            </w:pPr>
            <w:r>
              <w:rPr>
                <w:rFonts w:ascii="Times New Roman" w:hAnsi="Times New Roman"/>
                <w:sz w:val="24"/>
              </w:rPr>
              <w:t>Giá bán (VNĐ)</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StockQuantity</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Số lượng tồn kho</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ImageUrl</w:t>
            </w:r>
          </w:p>
        </w:tc>
        <w:tc>
          <w:tcPr>
            <w:tcW w:type="dxa" w:w="1984"/>
          </w:tcPr>
          <w:p>
            <w:pPr>
              <w:spacing w:before="40" w:after="40"/>
            </w:pPr>
            <w:r>
              <w:rPr>
                <w:rFonts w:ascii="Times New Roman" w:hAnsi="Times New Roman"/>
                <w:sz w:val="24"/>
              </w:rPr>
              <w:t>nvarchar(500)</w:t>
            </w:r>
          </w:p>
        </w:tc>
        <w:tc>
          <w:tcPr>
            <w:tcW w:type="dxa" w:w="2835"/>
          </w:tcPr>
          <w:p>
            <w:pPr>
              <w:spacing w:before="40" w:after="40"/>
            </w:pPr>
            <w:r>
              <w:rPr>
                <w:rFonts w:ascii="Times New Roman" w:hAnsi="Times New Roman"/>
                <w:sz w:val="24"/>
              </w:rPr>
              <w:t>Đường dẫn hình ảnh</w:t>
            </w:r>
          </w:p>
        </w:tc>
        <w:tc>
          <w:tcPr>
            <w:tcW w:type="dxa" w:w="2551"/>
          </w:tcPr>
          <w:p>
            <w:pPr>
              <w:spacing w:before="40" w:after="40"/>
            </w:pPr>
            <w:r>
              <w:rPr>
                <w:rFonts w:ascii="Times New Roman" w:hAnsi="Times New Roman"/>
                <w:sz w:val="24"/>
              </w:rPr>
              <w:t>Nullable</w:t>
            </w:r>
          </w:p>
        </w:tc>
      </w:tr>
      <w:tr>
        <w:tc>
          <w:tcPr>
            <w:tcW w:type="dxa" w:w="1701"/>
          </w:tcPr>
          <w:p>
            <w:pPr>
              <w:spacing w:before="40" w:after="40"/>
            </w:pPr>
            <w:r>
              <w:rPr>
                <w:rFonts w:ascii="Times New Roman" w:hAnsi="Times New Roman"/>
                <w:sz w:val="24"/>
              </w:rPr>
              <w:t>CategoryId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Khóa ngoại → Categories</w:t>
            </w:r>
          </w:p>
        </w:tc>
        <w:tc>
          <w:tcPr>
            <w:tcW w:type="dxa" w:w="2551"/>
          </w:tcPr>
          <w:p>
            <w:pPr>
              <w:spacing w:before="40" w:after="40"/>
            </w:pPr>
            <w:r>
              <w:rPr>
                <w:rFonts w:ascii="Times New Roman" w:hAnsi="Times New Roman"/>
                <w:sz w:val="24"/>
              </w:rPr>
              <w:t>FK, Required</w:t>
            </w:r>
          </w:p>
        </w:tc>
      </w:tr>
      <w:tr>
        <w:tc>
          <w:tcPr>
            <w:tcW w:type="dxa" w:w="1701"/>
          </w:tcPr>
          <w:p>
            <w:pPr>
              <w:spacing w:before="40" w:after="40"/>
            </w:pPr>
            <w:r>
              <w:rPr>
                <w:rFonts w:ascii="Times New Roman" w:hAnsi="Times New Roman"/>
                <w:sz w:val="24"/>
              </w:rPr>
              <w:t>IsActive</w:t>
            </w:r>
          </w:p>
        </w:tc>
        <w:tc>
          <w:tcPr>
            <w:tcW w:type="dxa" w:w="1984"/>
          </w:tcPr>
          <w:p>
            <w:pPr>
              <w:spacing w:before="40" w:after="40"/>
            </w:pPr>
            <w:r>
              <w:rPr>
                <w:rFonts w:ascii="Times New Roman" w:hAnsi="Times New Roman"/>
                <w:sz w:val="24"/>
              </w:rPr>
              <w:t>bit</w:t>
            </w:r>
          </w:p>
        </w:tc>
        <w:tc>
          <w:tcPr>
            <w:tcW w:type="dxa" w:w="2835"/>
          </w:tcPr>
          <w:p>
            <w:pPr>
              <w:spacing w:before="40" w:after="40"/>
            </w:pPr>
            <w:r>
              <w:rPr>
                <w:rFonts w:ascii="Times New Roman" w:hAnsi="Times New Roman"/>
                <w:sz w:val="24"/>
              </w:rPr>
              <w:t>Trạng thái (soft delete)</w:t>
            </w:r>
          </w:p>
        </w:tc>
        <w:tc>
          <w:tcPr>
            <w:tcW w:type="dxa" w:w="2551"/>
          </w:tcPr>
          <w:p>
            <w:pPr>
              <w:spacing w:before="40" w:after="40"/>
            </w:pPr>
            <w:r>
              <w:rPr>
                <w:rFonts w:ascii="Times New Roman" w:hAnsi="Times New Roman"/>
                <w:sz w:val="24"/>
              </w:rPr>
              <w:t>Default: true</w:t>
            </w:r>
          </w:p>
        </w:tc>
      </w:tr>
      <w:tr>
        <w:tc>
          <w:tcPr>
            <w:tcW w:type="dxa" w:w="1701"/>
          </w:tcPr>
          <w:p>
            <w:pPr>
              <w:spacing w:before="40" w:after="40"/>
            </w:pPr>
            <w:r>
              <w:rPr>
                <w:rFonts w:ascii="Times New Roman" w:hAnsi="Times New Roman"/>
                <w:sz w:val="24"/>
              </w:rPr>
              <w:t>CreatedAt</w:t>
            </w:r>
          </w:p>
        </w:tc>
        <w:tc>
          <w:tcPr>
            <w:tcW w:type="dxa" w:w="1984"/>
          </w:tcPr>
          <w:p>
            <w:pPr>
              <w:spacing w:before="40" w:after="40"/>
            </w:pPr>
            <w:r>
              <w:rPr>
                <w:rFonts w:ascii="Times New Roman" w:hAnsi="Times New Roman"/>
                <w:sz w:val="24"/>
              </w:rPr>
              <w:t>datetime2</w:t>
            </w:r>
          </w:p>
        </w:tc>
        <w:tc>
          <w:tcPr>
            <w:tcW w:type="dxa" w:w="2835"/>
          </w:tcPr>
          <w:p>
            <w:pPr>
              <w:spacing w:before="40" w:after="40"/>
            </w:pPr>
            <w:r>
              <w:rPr>
                <w:rFonts w:ascii="Times New Roman" w:hAnsi="Times New Roman"/>
                <w:sz w:val="24"/>
              </w:rPr>
              <w:t>Ngày tạo</w:t>
            </w:r>
          </w:p>
        </w:tc>
        <w:tc>
          <w:tcPr>
            <w:tcW w:type="dxa" w:w="2551"/>
          </w:tcPr>
          <w:p>
            <w:pPr>
              <w:spacing w:before="40" w:after="40"/>
            </w:pPr>
            <w:r>
              <w:rPr>
                <w:rFonts w:ascii="Times New Roman" w:hAnsi="Times New Roman"/>
                <w:sz w:val="24"/>
              </w:rPr>
              <w:t>Default: UTC Now</w:t>
            </w:r>
          </w:p>
        </w:tc>
      </w:tr>
      <w:tr>
        <w:tc>
          <w:tcPr>
            <w:tcW w:type="dxa" w:w="1701"/>
          </w:tcPr>
          <w:p>
            <w:pPr>
              <w:spacing w:before="40" w:after="40"/>
            </w:pPr>
            <w:r>
              <w:rPr>
                <w:rFonts w:ascii="Times New Roman" w:hAnsi="Times New Roman"/>
                <w:sz w:val="24"/>
              </w:rPr>
              <w:t>UpdatedAt</w:t>
            </w:r>
          </w:p>
        </w:tc>
        <w:tc>
          <w:tcPr>
            <w:tcW w:type="dxa" w:w="1984"/>
          </w:tcPr>
          <w:p>
            <w:pPr>
              <w:spacing w:before="40" w:after="40"/>
            </w:pPr>
            <w:r>
              <w:rPr>
                <w:rFonts w:ascii="Times New Roman" w:hAnsi="Times New Roman"/>
                <w:sz w:val="24"/>
              </w:rPr>
              <w:t>datetime2</w:t>
            </w:r>
          </w:p>
        </w:tc>
        <w:tc>
          <w:tcPr>
            <w:tcW w:type="dxa" w:w="2835"/>
          </w:tcPr>
          <w:p>
            <w:pPr>
              <w:spacing w:before="40" w:after="40"/>
            </w:pPr>
            <w:r>
              <w:rPr>
                <w:rFonts w:ascii="Times New Roman" w:hAnsi="Times New Roman"/>
                <w:sz w:val="24"/>
              </w:rPr>
              <w:t>Ngày cập nhật</w:t>
            </w:r>
          </w:p>
        </w:tc>
        <w:tc>
          <w:tcPr>
            <w:tcW w:type="dxa" w:w="2551"/>
          </w:tcPr>
          <w:p>
            <w:pPr>
              <w:spacing w:before="40" w:after="40"/>
            </w:pPr>
            <w:r>
              <w:rPr>
                <w:rFonts w:ascii="Times New Roman" w:hAnsi="Times New Roman"/>
                <w:sz w:val="24"/>
              </w:rPr>
              <w:t>Default: UTC Now</w:t>
            </w:r>
          </w:p>
        </w:tc>
      </w:tr>
    </w:tbl>
    <w:p/>
    <w:p>
      <w:r>
        <w:rPr>
          <w:rFonts w:ascii="Times New Roman" w:hAnsi="Times New Roman"/>
          <w:b w:val="0"/>
          <w:i/>
          <w:sz w:val="26"/>
        </w:rPr>
        <w:t>Dữ liệu mẫu: 24 sản phẩm – 12 smartphone (Samsung, Apple, Xiaomi, OPPO × 3 phân khúc) và 12 laptop (ASUS, Dell, Lenovo, HP × 3 phân khúc).</w:t>
      </w:r>
    </w:p>
    <w:p>
      <w:r>
        <w:rPr>
          <w:rFonts w:ascii="Times New Roman" w:hAnsi="Times New Roman"/>
          <w:b/>
          <w:i w:val="0"/>
          <w:sz w:val="26"/>
        </w:rPr>
        <w:t>Các tham số tìm kiếm/lọc trên API GET /api/Products: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val="clear"/>
          </w:tcPr>
          <w:p>
            <w:pPr>
              <w:jc w:val="center"/>
            </w:pPr>
            <w:r>
              <w:rPr>
                <w:rFonts w:ascii="Times New Roman" w:hAnsi="Times New Roman"/>
                <w:b/>
                <w:color w:val="FFFFFF"/>
                <w:sz w:val="24"/>
              </w:rPr>
              <w:t>Tham số</w:t>
            </w:r>
          </w:p>
        </w:tc>
        <w:tc>
          <w:tcPr>
            <w:tcW w:type="dxa" w:w="1134"/>
            <w:shd w:fill="003366" w:val="clear"/>
          </w:tcPr>
          <w:p>
            <w:pPr>
              <w:jc w:val="center"/>
            </w:pPr>
            <w:r>
              <w:rPr>
                <w:rFonts w:ascii="Times New Roman" w:hAnsi="Times New Roman"/>
                <w:b/>
                <w:color w:val="FFFFFF"/>
                <w:sz w:val="24"/>
              </w:rPr>
              <w:t>Kiểu</w:t>
            </w:r>
          </w:p>
        </w:tc>
        <w:tc>
          <w:tcPr>
            <w:tcW w:type="dxa" w:w="3402"/>
            <w:shd w:fill="003366" w:val="clear"/>
          </w:tcPr>
          <w:p>
            <w:pPr>
              <w:jc w:val="center"/>
            </w:pPr>
            <w:r>
              <w:rPr>
                <w:rFonts w:ascii="Times New Roman" w:hAnsi="Times New Roman"/>
                <w:b/>
                <w:color w:val="FFFFFF"/>
                <w:sz w:val="24"/>
              </w:rPr>
              <w:t>Mô tả</w:t>
            </w:r>
          </w:p>
        </w:tc>
        <w:tc>
          <w:tcPr>
            <w:tcW w:type="dxa" w:w="2835"/>
            <w:shd w:fill="003366" w:val="clear"/>
          </w:tcPr>
          <w:p>
            <w:pPr>
              <w:jc w:val="center"/>
            </w:pPr>
            <w:r>
              <w:rPr>
                <w:rFonts w:ascii="Times New Roman" w:hAnsi="Times New Roman"/>
                <w:b/>
                <w:color w:val="FFFFFF"/>
                <w:sz w:val="24"/>
              </w:rPr>
              <w:t>Ví dụ</w:t>
            </w:r>
          </w:p>
        </w:tc>
      </w:tr>
      <w:tr>
        <w:tc>
          <w:tcPr>
            <w:tcW w:type="dxa" w:w="1701"/>
          </w:tcPr>
          <w:p>
            <w:pPr>
              <w:spacing w:before="40" w:after="40"/>
            </w:pPr>
            <w:r>
              <w:rPr>
                <w:rFonts w:ascii="Times New Roman" w:hAnsi="Times New Roman"/>
                <w:sz w:val="24"/>
              </w:rPr>
              <w:t>Search</w:t>
            </w:r>
          </w:p>
        </w:tc>
        <w:tc>
          <w:tcPr>
            <w:tcW w:type="dxa" w:w="1134"/>
          </w:tcPr>
          <w:p>
            <w:pPr>
              <w:spacing w:before="40" w:after="40"/>
            </w:pPr>
            <w:r>
              <w:rPr>
                <w:rFonts w:ascii="Times New Roman" w:hAnsi="Times New Roman"/>
                <w:sz w:val="24"/>
              </w:rPr>
              <w:t>string</w:t>
            </w:r>
          </w:p>
        </w:tc>
        <w:tc>
          <w:tcPr>
            <w:tcW w:type="dxa" w:w="3402"/>
          </w:tcPr>
          <w:p>
            <w:pPr>
              <w:spacing w:before="40" w:after="40"/>
            </w:pPr>
            <w:r>
              <w:rPr>
                <w:rFonts w:ascii="Times New Roman" w:hAnsi="Times New Roman"/>
                <w:sz w:val="24"/>
              </w:rPr>
              <w:t>Tìm theo tên hoặc thương hiệu</w:t>
            </w:r>
          </w:p>
        </w:tc>
        <w:tc>
          <w:tcPr>
            <w:tcW w:type="dxa" w:w="2835"/>
          </w:tcPr>
          <w:p>
            <w:pPr>
              <w:spacing w:before="40" w:after="40"/>
            </w:pPr>
            <w:r>
              <w:rPr>
                <w:rFonts w:ascii="Times New Roman" w:hAnsi="Times New Roman"/>
                <w:sz w:val="24"/>
              </w:rPr>
              <w:t>?Search=Samsung</w:t>
            </w:r>
          </w:p>
        </w:tc>
      </w:tr>
      <w:tr>
        <w:tc>
          <w:tcPr>
            <w:tcW w:type="dxa" w:w="1701"/>
          </w:tcPr>
          <w:p>
            <w:pPr>
              <w:spacing w:before="40" w:after="40"/>
            </w:pPr>
            <w:r>
              <w:rPr>
                <w:rFonts w:ascii="Times New Roman" w:hAnsi="Times New Roman"/>
                <w:sz w:val="24"/>
              </w:rPr>
              <w:t>CategoryId</w:t>
            </w:r>
          </w:p>
        </w:tc>
        <w:tc>
          <w:tcPr>
            <w:tcW w:type="dxa" w:w="1134"/>
          </w:tcPr>
          <w:p>
            <w:pPr>
              <w:spacing w:before="40" w:after="40"/>
            </w:pPr>
            <w:r>
              <w:rPr>
                <w:rFonts w:ascii="Times New Roman" w:hAnsi="Times New Roman"/>
                <w:sz w:val="24"/>
              </w:rPr>
              <w:t>int</w:t>
            </w:r>
          </w:p>
        </w:tc>
        <w:tc>
          <w:tcPr>
            <w:tcW w:type="dxa" w:w="3402"/>
          </w:tcPr>
          <w:p>
            <w:pPr>
              <w:spacing w:before="40" w:after="40"/>
            </w:pPr>
            <w:r>
              <w:rPr>
                <w:rFonts w:ascii="Times New Roman" w:hAnsi="Times New Roman"/>
                <w:sz w:val="24"/>
              </w:rPr>
              <w:t>Lọc theo danh mục</w:t>
            </w:r>
          </w:p>
        </w:tc>
        <w:tc>
          <w:tcPr>
            <w:tcW w:type="dxa" w:w="2835"/>
          </w:tcPr>
          <w:p>
            <w:pPr>
              <w:spacing w:before="40" w:after="40"/>
            </w:pPr>
            <w:r>
              <w:rPr>
                <w:rFonts w:ascii="Times New Roman" w:hAnsi="Times New Roman"/>
                <w:sz w:val="24"/>
              </w:rPr>
              <w:t>?CategoryId=1</w:t>
            </w:r>
          </w:p>
        </w:tc>
      </w:tr>
      <w:tr>
        <w:tc>
          <w:tcPr>
            <w:tcW w:type="dxa" w:w="1701"/>
          </w:tcPr>
          <w:p>
            <w:pPr>
              <w:spacing w:before="40" w:after="40"/>
            </w:pPr>
            <w:r>
              <w:rPr>
                <w:rFonts w:ascii="Times New Roman" w:hAnsi="Times New Roman"/>
                <w:sz w:val="24"/>
              </w:rPr>
              <w:t>Brand</w:t>
            </w:r>
          </w:p>
        </w:tc>
        <w:tc>
          <w:tcPr>
            <w:tcW w:type="dxa" w:w="1134"/>
          </w:tcPr>
          <w:p>
            <w:pPr>
              <w:spacing w:before="40" w:after="40"/>
            </w:pPr>
            <w:r>
              <w:rPr>
                <w:rFonts w:ascii="Times New Roman" w:hAnsi="Times New Roman"/>
                <w:sz w:val="24"/>
              </w:rPr>
              <w:t>string</w:t>
            </w:r>
          </w:p>
        </w:tc>
        <w:tc>
          <w:tcPr>
            <w:tcW w:type="dxa" w:w="3402"/>
          </w:tcPr>
          <w:p>
            <w:pPr>
              <w:spacing w:before="40" w:after="40"/>
            </w:pPr>
            <w:r>
              <w:rPr>
                <w:rFonts w:ascii="Times New Roman" w:hAnsi="Times New Roman"/>
                <w:sz w:val="24"/>
              </w:rPr>
              <w:t>Lọc theo hãng</w:t>
            </w:r>
          </w:p>
        </w:tc>
        <w:tc>
          <w:tcPr>
            <w:tcW w:type="dxa" w:w="2835"/>
          </w:tcPr>
          <w:p>
            <w:pPr>
              <w:spacing w:before="40" w:after="40"/>
            </w:pPr>
            <w:r>
              <w:rPr>
                <w:rFonts w:ascii="Times New Roman" w:hAnsi="Times New Roman"/>
                <w:sz w:val="24"/>
              </w:rPr>
              <w:t>?Brand=Apple</w:t>
            </w:r>
          </w:p>
        </w:tc>
      </w:tr>
      <w:tr>
        <w:tc>
          <w:tcPr>
            <w:tcW w:type="dxa" w:w="1701"/>
          </w:tcPr>
          <w:p>
            <w:pPr>
              <w:spacing w:before="40" w:after="40"/>
            </w:pPr>
            <w:r>
              <w:rPr>
                <w:rFonts w:ascii="Times New Roman" w:hAnsi="Times New Roman"/>
                <w:sz w:val="24"/>
              </w:rPr>
              <w:t>MinPrice</w:t>
            </w:r>
          </w:p>
        </w:tc>
        <w:tc>
          <w:tcPr>
            <w:tcW w:type="dxa" w:w="1134"/>
          </w:tcPr>
          <w:p>
            <w:pPr>
              <w:spacing w:before="40" w:after="40"/>
            </w:pPr>
            <w:r>
              <w:rPr>
                <w:rFonts w:ascii="Times New Roman" w:hAnsi="Times New Roman"/>
                <w:sz w:val="24"/>
              </w:rPr>
              <w:t>decimal</w:t>
            </w:r>
          </w:p>
        </w:tc>
        <w:tc>
          <w:tcPr>
            <w:tcW w:type="dxa" w:w="3402"/>
          </w:tcPr>
          <w:p>
            <w:pPr>
              <w:spacing w:before="40" w:after="40"/>
            </w:pPr>
            <w:r>
              <w:rPr>
                <w:rFonts w:ascii="Times New Roman" w:hAnsi="Times New Roman"/>
                <w:sz w:val="24"/>
              </w:rPr>
              <w:t>Giá tối thiểu</w:t>
            </w:r>
          </w:p>
        </w:tc>
        <w:tc>
          <w:tcPr>
            <w:tcW w:type="dxa" w:w="2835"/>
          </w:tcPr>
          <w:p>
            <w:pPr>
              <w:spacing w:before="40" w:after="40"/>
            </w:pPr>
            <w:r>
              <w:rPr>
                <w:rFonts w:ascii="Times New Roman" w:hAnsi="Times New Roman"/>
                <w:sz w:val="24"/>
              </w:rPr>
              <w:t>?MinPrice=10000000</w:t>
            </w:r>
          </w:p>
        </w:tc>
      </w:tr>
      <w:tr>
        <w:tc>
          <w:tcPr>
            <w:tcW w:type="dxa" w:w="1701"/>
          </w:tcPr>
          <w:p>
            <w:pPr>
              <w:spacing w:before="40" w:after="40"/>
            </w:pPr>
            <w:r>
              <w:rPr>
                <w:rFonts w:ascii="Times New Roman" w:hAnsi="Times New Roman"/>
                <w:sz w:val="24"/>
              </w:rPr>
              <w:t>MaxPrice</w:t>
            </w:r>
          </w:p>
        </w:tc>
        <w:tc>
          <w:tcPr>
            <w:tcW w:type="dxa" w:w="1134"/>
          </w:tcPr>
          <w:p>
            <w:pPr>
              <w:spacing w:before="40" w:after="40"/>
            </w:pPr>
            <w:r>
              <w:rPr>
                <w:rFonts w:ascii="Times New Roman" w:hAnsi="Times New Roman"/>
                <w:sz w:val="24"/>
              </w:rPr>
              <w:t>decimal</w:t>
            </w:r>
          </w:p>
        </w:tc>
        <w:tc>
          <w:tcPr>
            <w:tcW w:type="dxa" w:w="3402"/>
          </w:tcPr>
          <w:p>
            <w:pPr>
              <w:spacing w:before="40" w:after="40"/>
            </w:pPr>
            <w:r>
              <w:rPr>
                <w:rFonts w:ascii="Times New Roman" w:hAnsi="Times New Roman"/>
                <w:sz w:val="24"/>
              </w:rPr>
              <w:t>Giá tối đa</w:t>
            </w:r>
          </w:p>
        </w:tc>
        <w:tc>
          <w:tcPr>
            <w:tcW w:type="dxa" w:w="2835"/>
          </w:tcPr>
          <w:p>
            <w:pPr>
              <w:spacing w:before="40" w:after="40"/>
            </w:pPr>
            <w:r>
              <w:rPr>
                <w:rFonts w:ascii="Times New Roman" w:hAnsi="Times New Roman"/>
                <w:sz w:val="24"/>
              </w:rPr>
              <w:t>?MaxPrice=30000000</w:t>
            </w:r>
          </w:p>
        </w:tc>
      </w:tr>
      <w:tr>
        <w:tc>
          <w:tcPr>
            <w:tcW w:type="dxa" w:w="1701"/>
          </w:tcPr>
          <w:p>
            <w:pPr>
              <w:spacing w:before="40" w:after="40"/>
            </w:pPr>
            <w:r>
              <w:rPr>
                <w:rFonts w:ascii="Times New Roman" w:hAnsi="Times New Roman"/>
                <w:sz w:val="24"/>
              </w:rPr>
              <w:t>SortBy</w:t>
            </w:r>
          </w:p>
        </w:tc>
        <w:tc>
          <w:tcPr>
            <w:tcW w:type="dxa" w:w="1134"/>
          </w:tcPr>
          <w:p>
            <w:pPr>
              <w:spacing w:before="40" w:after="40"/>
            </w:pPr>
            <w:r>
              <w:rPr>
                <w:rFonts w:ascii="Times New Roman" w:hAnsi="Times New Roman"/>
                <w:sz w:val="24"/>
              </w:rPr>
              <w:t>string</w:t>
            </w:r>
          </w:p>
        </w:tc>
        <w:tc>
          <w:tcPr>
            <w:tcW w:type="dxa" w:w="3402"/>
          </w:tcPr>
          <w:p>
            <w:pPr>
              <w:spacing w:before="40" w:after="40"/>
            </w:pPr>
            <w:r>
              <w:rPr>
                <w:rFonts w:ascii="Times New Roman" w:hAnsi="Times New Roman"/>
                <w:sz w:val="24"/>
              </w:rPr>
              <w:t>Sắp xếp (name, price, createdAt)</w:t>
            </w:r>
          </w:p>
        </w:tc>
        <w:tc>
          <w:tcPr>
            <w:tcW w:type="dxa" w:w="2835"/>
          </w:tcPr>
          <w:p>
            <w:pPr>
              <w:spacing w:before="40" w:after="40"/>
            </w:pPr>
            <w:r>
              <w:rPr>
                <w:rFonts w:ascii="Times New Roman" w:hAnsi="Times New Roman"/>
                <w:sz w:val="24"/>
              </w:rPr>
              <w:t>?SortBy=price</w:t>
            </w:r>
          </w:p>
        </w:tc>
      </w:tr>
      <w:tr>
        <w:tc>
          <w:tcPr>
            <w:tcW w:type="dxa" w:w="1701"/>
          </w:tcPr>
          <w:p>
            <w:pPr>
              <w:spacing w:before="40" w:after="40"/>
            </w:pPr>
            <w:r>
              <w:rPr>
                <w:rFonts w:ascii="Times New Roman" w:hAnsi="Times New Roman"/>
                <w:sz w:val="24"/>
              </w:rPr>
              <w:t>SortOrder</w:t>
            </w:r>
          </w:p>
        </w:tc>
        <w:tc>
          <w:tcPr>
            <w:tcW w:type="dxa" w:w="1134"/>
          </w:tcPr>
          <w:p>
            <w:pPr>
              <w:spacing w:before="40" w:after="40"/>
            </w:pPr>
            <w:r>
              <w:rPr>
                <w:rFonts w:ascii="Times New Roman" w:hAnsi="Times New Roman"/>
                <w:sz w:val="24"/>
              </w:rPr>
              <w:t>string</w:t>
            </w:r>
          </w:p>
        </w:tc>
        <w:tc>
          <w:tcPr>
            <w:tcW w:type="dxa" w:w="3402"/>
          </w:tcPr>
          <w:p>
            <w:pPr>
              <w:spacing w:before="40" w:after="40"/>
            </w:pPr>
            <w:r>
              <w:rPr>
                <w:rFonts w:ascii="Times New Roman" w:hAnsi="Times New Roman"/>
                <w:sz w:val="24"/>
              </w:rPr>
              <w:t>Thứ tự (asc, desc)</w:t>
            </w:r>
          </w:p>
        </w:tc>
        <w:tc>
          <w:tcPr>
            <w:tcW w:type="dxa" w:w="2835"/>
          </w:tcPr>
          <w:p>
            <w:pPr>
              <w:spacing w:before="40" w:after="40"/>
            </w:pPr>
            <w:r>
              <w:rPr>
                <w:rFonts w:ascii="Times New Roman" w:hAnsi="Times New Roman"/>
                <w:sz w:val="24"/>
              </w:rPr>
              <w:t>?SortOrder=asc</w:t>
            </w:r>
          </w:p>
        </w:tc>
      </w:tr>
      <w:tr>
        <w:tc>
          <w:tcPr>
            <w:tcW w:type="dxa" w:w="1701"/>
          </w:tcPr>
          <w:p>
            <w:pPr>
              <w:spacing w:before="40" w:after="40"/>
            </w:pPr>
            <w:r>
              <w:rPr>
                <w:rFonts w:ascii="Times New Roman" w:hAnsi="Times New Roman"/>
                <w:sz w:val="24"/>
              </w:rPr>
              <w:t>Page</w:t>
            </w:r>
          </w:p>
        </w:tc>
        <w:tc>
          <w:tcPr>
            <w:tcW w:type="dxa" w:w="1134"/>
          </w:tcPr>
          <w:p>
            <w:pPr>
              <w:spacing w:before="40" w:after="40"/>
            </w:pPr>
            <w:r>
              <w:rPr>
                <w:rFonts w:ascii="Times New Roman" w:hAnsi="Times New Roman"/>
                <w:sz w:val="24"/>
              </w:rPr>
              <w:t>int</w:t>
            </w:r>
          </w:p>
        </w:tc>
        <w:tc>
          <w:tcPr>
            <w:tcW w:type="dxa" w:w="3402"/>
          </w:tcPr>
          <w:p>
            <w:pPr>
              <w:spacing w:before="40" w:after="40"/>
            </w:pPr>
            <w:r>
              <w:rPr>
                <w:rFonts w:ascii="Times New Roman" w:hAnsi="Times New Roman"/>
                <w:sz w:val="24"/>
              </w:rPr>
              <w:t>Trang hiện tại</w:t>
            </w:r>
          </w:p>
        </w:tc>
        <w:tc>
          <w:tcPr>
            <w:tcW w:type="dxa" w:w="2835"/>
          </w:tcPr>
          <w:p>
            <w:pPr>
              <w:spacing w:before="40" w:after="40"/>
            </w:pPr>
            <w:r>
              <w:rPr>
                <w:rFonts w:ascii="Times New Roman" w:hAnsi="Times New Roman"/>
                <w:sz w:val="24"/>
              </w:rPr>
              <w:t>?Page=1</w:t>
            </w:r>
          </w:p>
        </w:tc>
      </w:tr>
      <w:tr>
        <w:tc>
          <w:tcPr>
            <w:tcW w:type="dxa" w:w="1701"/>
          </w:tcPr>
          <w:p>
            <w:pPr>
              <w:spacing w:before="40" w:after="40"/>
            </w:pPr>
            <w:r>
              <w:rPr>
                <w:rFonts w:ascii="Times New Roman" w:hAnsi="Times New Roman"/>
                <w:sz w:val="24"/>
              </w:rPr>
              <w:t>PageSize</w:t>
            </w:r>
          </w:p>
        </w:tc>
        <w:tc>
          <w:tcPr>
            <w:tcW w:type="dxa" w:w="1134"/>
          </w:tcPr>
          <w:p>
            <w:pPr>
              <w:spacing w:before="40" w:after="40"/>
            </w:pPr>
            <w:r>
              <w:rPr>
                <w:rFonts w:ascii="Times New Roman" w:hAnsi="Times New Roman"/>
                <w:sz w:val="24"/>
              </w:rPr>
              <w:t>int</w:t>
            </w:r>
          </w:p>
        </w:tc>
        <w:tc>
          <w:tcPr>
            <w:tcW w:type="dxa" w:w="3402"/>
          </w:tcPr>
          <w:p>
            <w:pPr>
              <w:spacing w:before="40" w:after="40"/>
            </w:pPr>
            <w:r>
              <w:rPr>
                <w:rFonts w:ascii="Times New Roman" w:hAnsi="Times New Roman"/>
                <w:sz w:val="24"/>
              </w:rPr>
              <w:t>Số sản phẩm mỗi trang</w:t>
            </w:r>
          </w:p>
        </w:tc>
        <w:tc>
          <w:tcPr>
            <w:tcW w:type="dxa" w:w="2835"/>
          </w:tcPr>
          <w:p>
            <w:pPr>
              <w:spacing w:before="40" w:after="40"/>
            </w:pPr>
            <w:r>
              <w:rPr>
                <w:rFonts w:ascii="Times New Roman" w:hAnsi="Times New Roman"/>
                <w:sz w:val="24"/>
              </w:rPr>
              <w:t>?PageSize=10</w:t>
            </w:r>
          </w:p>
        </w:tc>
      </w:tr>
    </w:tbl>
    <w:p/>
    <w:p>
      <w:pPr>
        <w:pStyle w:val="Heading3"/>
      </w:pPr>
      <w:r>
        <w:rPr>
          <w:rFonts w:ascii="Times New Roman" w:hAnsi="Times New Roman"/>
          <w:color w:val="003366"/>
          <w:sz w:val="26"/>
        </w:rPr>
        <w:t>2.3.5. Bảng CartItems (Giỏ hàng)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val="clear"/>
          </w:tcPr>
          <w:p>
            <w:pPr>
              <w:jc w:val="center"/>
            </w:pPr>
            <w:r>
              <w:rPr>
                <w:rFonts w:ascii="Times New Roman" w:hAnsi="Times New Roman"/>
                <w:b/>
                <w:color w:val="FFFFFF"/>
                <w:sz w:val="24"/>
              </w:rPr>
              <w:t>Tên cột</w:t>
            </w:r>
          </w:p>
        </w:tc>
        <w:tc>
          <w:tcPr>
            <w:tcW w:type="dxa" w:w="1984"/>
            <w:shd w:fill="003366" w:val="clear"/>
          </w:tcPr>
          <w:p>
            <w:pPr>
              <w:jc w:val="center"/>
            </w:pPr>
            <w:r>
              <w:rPr>
                <w:rFonts w:ascii="Times New Roman" w:hAnsi="Times New Roman"/>
                <w:b/>
                <w:color w:val="FFFFFF"/>
                <w:sz w:val="24"/>
              </w:rPr>
              <w:t>Kiểu dữ liệu</w:t>
            </w:r>
          </w:p>
        </w:tc>
        <w:tc>
          <w:tcPr>
            <w:tcW w:type="dxa" w:w="2835"/>
            <w:shd w:fill="003366" w:val="clear"/>
          </w:tcPr>
          <w:p>
            <w:pPr>
              <w:jc w:val="center"/>
            </w:pPr>
            <w:r>
              <w:rPr>
                <w:rFonts w:ascii="Times New Roman" w:hAnsi="Times New Roman"/>
                <w:b/>
                <w:color w:val="FFFFFF"/>
                <w:sz w:val="24"/>
              </w:rPr>
              <w:t>Mô tả</w:t>
            </w:r>
          </w:p>
        </w:tc>
        <w:tc>
          <w:tcPr>
            <w:tcW w:type="dxa" w:w="2551"/>
            <w:shd w:fill="003366" w:val="clear"/>
          </w:tcPr>
          <w:p>
            <w:pPr>
              <w:jc w:val="center"/>
            </w:pPr>
            <w:r>
              <w:rPr>
                <w:rFonts w:ascii="Times New Roman" w:hAnsi="Times New Roman"/>
                <w:b/>
                <w:color w:val="FFFFFF"/>
                <w:sz w:val="24"/>
              </w:rPr>
              <w:t>Ràng buộc</w:t>
            </w:r>
          </w:p>
        </w:tc>
      </w:tr>
      <w:tr>
        <w:tc>
          <w:tcPr>
            <w:tcW w:type="dxa" w:w="1701"/>
          </w:tcPr>
          <w:p>
            <w:pPr>
              <w:spacing w:before="40" w:after="40"/>
            </w:pPr>
            <w:r>
              <w:rPr>
                <w:rFonts w:ascii="Times New Roman" w:hAnsi="Times New Roman"/>
                <w:sz w:val="24"/>
              </w:rPr>
              <w:t>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Mã item giỏ hàng</w:t>
            </w:r>
          </w:p>
        </w:tc>
        <w:tc>
          <w:tcPr>
            <w:tcW w:type="dxa" w:w="2551"/>
          </w:tcPr>
          <w:p>
            <w:pPr>
              <w:spacing w:before="40" w:after="40"/>
            </w:pPr>
            <w:r>
              <w:rPr>
                <w:rFonts w:ascii="Times New Roman" w:hAnsi="Times New Roman"/>
                <w:sz w:val="24"/>
              </w:rPr>
              <w:t>PK, Auto Increment</w:t>
            </w:r>
          </w:p>
        </w:tc>
      </w:tr>
      <w:tr>
        <w:tc>
          <w:tcPr>
            <w:tcW w:type="dxa" w:w="1701"/>
          </w:tcPr>
          <w:p>
            <w:pPr>
              <w:spacing w:before="40" w:after="40"/>
            </w:pPr>
            <w:r>
              <w:rPr>
                <w:rFonts w:ascii="Times New Roman" w:hAnsi="Times New Roman"/>
                <w:sz w:val="24"/>
              </w:rPr>
              <w:t>UserId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Khóa ngoại → Users</w:t>
            </w:r>
          </w:p>
        </w:tc>
        <w:tc>
          <w:tcPr>
            <w:tcW w:type="dxa" w:w="2551"/>
          </w:tcPr>
          <w:p>
            <w:pPr>
              <w:spacing w:before="40" w:after="40"/>
            </w:pPr>
            <w:r>
              <w:rPr>
                <w:rFonts w:ascii="Times New Roman" w:hAnsi="Times New Roman"/>
                <w:sz w:val="24"/>
              </w:rPr>
              <w:t>FK, Required</w:t>
            </w:r>
          </w:p>
        </w:tc>
      </w:tr>
      <w:tr>
        <w:tc>
          <w:tcPr>
            <w:tcW w:type="dxa" w:w="1701"/>
          </w:tcPr>
          <w:p>
            <w:pPr>
              <w:spacing w:before="40" w:after="40"/>
            </w:pPr>
            <w:r>
              <w:rPr>
                <w:rFonts w:ascii="Times New Roman" w:hAnsi="Times New Roman"/>
                <w:sz w:val="24"/>
              </w:rPr>
              <w:t>ProductId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Khóa ngoại → Products</w:t>
            </w:r>
          </w:p>
        </w:tc>
        <w:tc>
          <w:tcPr>
            <w:tcW w:type="dxa" w:w="2551"/>
          </w:tcPr>
          <w:p>
            <w:pPr>
              <w:spacing w:before="40" w:after="40"/>
            </w:pPr>
            <w:r>
              <w:rPr>
                <w:rFonts w:ascii="Times New Roman" w:hAnsi="Times New Roman"/>
                <w:sz w:val="24"/>
              </w:rPr>
              <w:t>FK, Required</w:t>
            </w:r>
          </w:p>
        </w:tc>
      </w:tr>
      <w:tr>
        <w:tc>
          <w:tcPr>
            <w:tcW w:type="dxa" w:w="1701"/>
          </w:tcPr>
          <w:p>
            <w:pPr>
              <w:spacing w:before="40" w:after="40"/>
            </w:pPr>
            <w:r>
              <w:rPr>
                <w:rFonts w:ascii="Times New Roman" w:hAnsi="Times New Roman"/>
                <w:sz w:val="24"/>
              </w:rPr>
              <w:t>Quantity</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Số lượng</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CreatedAt</w:t>
            </w:r>
          </w:p>
        </w:tc>
        <w:tc>
          <w:tcPr>
            <w:tcW w:type="dxa" w:w="1984"/>
          </w:tcPr>
          <w:p>
            <w:pPr>
              <w:spacing w:before="40" w:after="40"/>
            </w:pPr>
            <w:r>
              <w:rPr>
                <w:rFonts w:ascii="Times New Roman" w:hAnsi="Times New Roman"/>
                <w:sz w:val="24"/>
              </w:rPr>
              <w:t>datetime2</w:t>
            </w:r>
          </w:p>
        </w:tc>
        <w:tc>
          <w:tcPr>
            <w:tcW w:type="dxa" w:w="2835"/>
          </w:tcPr>
          <w:p>
            <w:pPr>
              <w:spacing w:before="40" w:after="40"/>
            </w:pPr>
            <w:r>
              <w:rPr>
                <w:rFonts w:ascii="Times New Roman" w:hAnsi="Times New Roman"/>
                <w:sz w:val="24"/>
              </w:rPr>
              <w:t>Ngày thêm</w:t>
            </w:r>
          </w:p>
        </w:tc>
        <w:tc>
          <w:tcPr>
            <w:tcW w:type="dxa" w:w="2551"/>
          </w:tcPr>
          <w:p>
            <w:pPr>
              <w:spacing w:before="40" w:after="40"/>
            </w:pPr>
            <w:r>
              <w:rPr>
                <w:rFonts w:ascii="Times New Roman" w:hAnsi="Times New Roman"/>
                <w:sz w:val="24"/>
              </w:rPr>
              <w:t>Default: UTC Now</w:t>
            </w:r>
          </w:p>
        </w:tc>
      </w:tr>
    </w:tbl>
    <w:p/>
    <w:p>
      <w:pPr>
        <w:pStyle w:val="Heading3"/>
      </w:pPr>
      <w:r>
        <w:rPr>
          <w:rFonts w:ascii="Times New Roman" w:hAnsi="Times New Roman"/>
          <w:color w:val="003366"/>
          <w:sz w:val="26"/>
        </w:rPr>
        <w:t>2.3.6. Bảng Orders (Đơn hàng)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val="clear"/>
          </w:tcPr>
          <w:p>
            <w:pPr>
              <w:jc w:val="center"/>
            </w:pPr>
            <w:r>
              <w:rPr>
                <w:rFonts w:ascii="Times New Roman" w:hAnsi="Times New Roman"/>
                <w:b/>
                <w:color w:val="FFFFFF"/>
                <w:sz w:val="24"/>
              </w:rPr>
              <w:t>Tên cột</w:t>
            </w:r>
          </w:p>
        </w:tc>
        <w:tc>
          <w:tcPr>
            <w:tcW w:type="dxa" w:w="1984"/>
            <w:shd w:fill="003366" w:val="clear"/>
          </w:tcPr>
          <w:p>
            <w:pPr>
              <w:jc w:val="center"/>
            </w:pPr>
            <w:r>
              <w:rPr>
                <w:rFonts w:ascii="Times New Roman" w:hAnsi="Times New Roman"/>
                <w:b/>
                <w:color w:val="FFFFFF"/>
                <w:sz w:val="24"/>
              </w:rPr>
              <w:t>Kiểu dữ liệu</w:t>
            </w:r>
          </w:p>
        </w:tc>
        <w:tc>
          <w:tcPr>
            <w:tcW w:type="dxa" w:w="2835"/>
            <w:shd w:fill="003366" w:val="clear"/>
          </w:tcPr>
          <w:p>
            <w:pPr>
              <w:jc w:val="center"/>
            </w:pPr>
            <w:r>
              <w:rPr>
                <w:rFonts w:ascii="Times New Roman" w:hAnsi="Times New Roman"/>
                <w:b/>
                <w:color w:val="FFFFFF"/>
                <w:sz w:val="24"/>
              </w:rPr>
              <w:t>Mô tả</w:t>
            </w:r>
          </w:p>
        </w:tc>
        <w:tc>
          <w:tcPr>
            <w:tcW w:type="dxa" w:w="2551"/>
            <w:shd w:fill="003366" w:val="clear"/>
          </w:tcPr>
          <w:p>
            <w:pPr>
              <w:jc w:val="center"/>
            </w:pPr>
            <w:r>
              <w:rPr>
                <w:rFonts w:ascii="Times New Roman" w:hAnsi="Times New Roman"/>
                <w:b/>
                <w:color w:val="FFFFFF"/>
                <w:sz w:val="24"/>
              </w:rPr>
              <w:t>Ràng buộc</w:t>
            </w:r>
          </w:p>
        </w:tc>
      </w:tr>
      <w:tr>
        <w:tc>
          <w:tcPr>
            <w:tcW w:type="dxa" w:w="1701"/>
          </w:tcPr>
          <w:p>
            <w:pPr>
              <w:spacing w:before="40" w:after="40"/>
            </w:pPr>
            <w:r>
              <w:rPr>
                <w:rFonts w:ascii="Times New Roman" w:hAnsi="Times New Roman"/>
                <w:sz w:val="24"/>
              </w:rPr>
              <w:t>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Mã đơn hàng</w:t>
            </w:r>
          </w:p>
        </w:tc>
        <w:tc>
          <w:tcPr>
            <w:tcW w:type="dxa" w:w="2551"/>
          </w:tcPr>
          <w:p>
            <w:pPr>
              <w:spacing w:before="40" w:after="40"/>
            </w:pPr>
            <w:r>
              <w:rPr>
                <w:rFonts w:ascii="Times New Roman" w:hAnsi="Times New Roman"/>
                <w:sz w:val="24"/>
              </w:rPr>
              <w:t>PK, Auto Increment</w:t>
            </w:r>
          </w:p>
        </w:tc>
      </w:tr>
      <w:tr>
        <w:tc>
          <w:tcPr>
            <w:tcW w:type="dxa" w:w="1701"/>
          </w:tcPr>
          <w:p>
            <w:pPr>
              <w:spacing w:before="40" w:after="40"/>
            </w:pPr>
            <w:r>
              <w:rPr>
                <w:rFonts w:ascii="Times New Roman" w:hAnsi="Times New Roman"/>
                <w:sz w:val="24"/>
              </w:rPr>
              <w:t>OrderCode</w:t>
            </w:r>
          </w:p>
        </w:tc>
        <w:tc>
          <w:tcPr>
            <w:tcW w:type="dxa" w:w="1984"/>
          </w:tcPr>
          <w:p>
            <w:pPr>
              <w:spacing w:before="40" w:after="40"/>
            </w:pPr>
            <w:r>
              <w:rPr>
                <w:rFonts w:ascii="Times New Roman" w:hAnsi="Times New Roman"/>
                <w:sz w:val="24"/>
              </w:rPr>
              <w:t>nvarchar(20)</w:t>
            </w:r>
          </w:p>
        </w:tc>
        <w:tc>
          <w:tcPr>
            <w:tcW w:type="dxa" w:w="2835"/>
          </w:tcPr>
          <w:p>
            <w:pPr>
              <w:spacing w:before="40" w:after="40"/>
            </w:pPr>
            <w:r>
              <w:rPr>
                <w:rFonts w:ascii="Times New Roman" w:hAnsi="Times New Roman"/>
                <w:sz w:val="24"/>
              </w:rPr>
              <w:t>Mã đơn (TS-yyyyMMdd-XXXXXX)</w:t>
            </w:r>
          </w:p>
        </w:tc>
        <w:tc>
          <w:tcPr>
            <w:tcW w:type="dxa" w:w="2551"/>
          </w:tcPr>
          <w:p>
            <w:pPr>
              <w:spacing w:before="40" w:after="40"/>
            </w:pPr>
            <w:r>
              <w:rPr>
                <w:rFonts w:ascii="Times New Roman" w:hAnsi="Times New Roman"/>
                <w:sz w:val="24"/>
              </w:rPr>
              <w:t>Required, Unique</w:t>
            </w:r>
          </w:p>
        </w:tc>
      </w:tr>
      <w:tr>
        <w:tc>
          <w:tcPr>
            <w:tcW w:type="dxa" w:w="1701"/>
          </w:tcPr>
          <w:p>
            <w:pPr>
              <w:spacing w:before="40" w:after="40"/>
            </w:pPr>
            <w:r>
              <w:rPr>
                <w:rFonts w:ascii="Times New Roman" w:hAnsi="Times New Roman"/>
                <w:sz w:val="24"/>
              </w:rPr>
              <w:t>UserId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Khóa ngoại → Users</w:t>
            </w:r>
          </w:p>
        </w:tc>
        <w:tc>
          <w:tcPr>
            <w:tcW w:type="dxa" w:w="2551"/>
          </w:tcPr>
          <w:p>
            <w:pPr>
              <w:spacing w:before="40" w:after="40"/>
            </w:pPr>
            <w:r>
              <w:rPr>
                <w:rFonts w:ascii="Times New Roman" w:hAnsi="Times New Roman"/>
                <w:sz w:val="24"/>
              </w:rPr>
              <w:t>FK, Required</w:t>
            </w:r>
          </w:p>
        </w:tc>
      </w:tr>
      <w:tr>
        <w:tc>
          <w:tcPr>
            <w:tcW w:type="dxa" w:w="1701"/>
          </w:tcPr>
          <w:p>
            <w:pPr>
              <w:spacing w:before="40" w:after="40"/>
            </w:pPr>
            <w:r>
              <w:rPr>
                <w:rFonts w:ascii="Times New Roman" w:hAnsi="Times New Roman"/>
                <w:sz w:val="24"/>
              </w:rPr>
              <w:t>TotalAmount</w:t>
            </w:r>
          </w:p>
        </w:tc>
        <w:tc>
          <w:tcPr>
            <w:tcW w:type="dxa" w:w="1984"/>
          </w:tcPr>
          <w:p>
            <w:pPr>
              <w:spacing w:before="40" w:after="40"/>
            </w:pPr>
            <w:r>
              <w:rPr>
                <w:rFonts w:ascii="Times New Roman" w:hAnsi="Times New Roman"/>
                <w:sz w:val="24"/>
              </w:rPr>
              <w:t>decimal(18,2)</w:t>
            </w:r>
          </w:p>
        </w:tc>
        <w:tc>
          <w:tcPr>
            <w:tcW w:type="dxa" w:w="2835"/>
          </w:tcPr>
          <w:p>
            <w:pPr>
              <w:spacing w:before="40" w:after="40"/>
            </w:pPr>
            <w:r>
              <w:rPr>
                <w:rFonts w:ascii="Times New Roman" w:hAnsi="Times New Roman"/>
                <w:sz w:val="24"/>
              </w:rPr>
              <w:t>Tổng tiền đơn hàng (VNĐ)</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Status</w:t>
            </w:r>
          </w:p>
        </w:tc>
        <w:tc>
          <w:tcPr>
            <w:tcW w:type="dxa" w:w="1984"/>
          </w:tcPr>
          <w:p>
            <w:pPr>
              <w:spacing w:before="40" w:after="40"/>
            </w:pPr>
            <w:r>
              <w:rPr>
                <w:rFonts w:ascii="Times New Roman" w:hAnsi="Times New Roman"/>
                <w:sz w:val="24"/>
              </w:rPr>
              <w:t>nvarchar(20)</w:t>
            </w:r>
          </w:p>
        </w:tc>
        <w:tc>
          <w:tcPr>
            <w:tcW w:type="dxa" w:w="2835"/>
          </w:tcPr>
          <w:p>
            <w:pPr>
              <w:spacing w:before="40" w:after="40"/>
            </w:pPr>
            <w:r>
              <w:rPr>
                <w:rFonts w:ascii="Times New Roman" w:hAnsi="Times New Roman"/>
                <w:sz w:val="24"/>
              </w:rPr>
              <w:t>Trạng thái đơn hàng</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PaymentMethod</w:t>
            </w:r>
          </w:p>
        </w:tc>
        <w:tc>
          <w:tcPr>
            <w:tcW w:type="dxa" w:w="1984"/>
          </w:tcPr>
          <w:p>
            <w:pPr>
              <w:spacing w:before="40" w:after="40"/>
            </w:pPr>
            <w:r>
              <w:rPr>
                <w:rFonts w:ascii="Times New Roman" w:hAnsi="Times New Roman"/>
                <w:sz w:val="24"/>
              </w:rPr>
              <w:t>nvarchar(20)</w:t>
            </w:r>
          </w:p>
        </w:tc>
        <w:tc>
          <w:tcPr>
            <w:tcW w:type="dxa" w:w="2835"/>
          </w:tcPr>
          <w:p>
            <w:pPr>
              <w:spacing w:before="40" w:after="40"/>
            </w:pPr>
            <w:r>
              <w:rPr>
                <w:rFonts w:ascii="Times New Roman" w:hAnsi="Times New Roman"/>
                <w:sz w:val="24"/>
              </w:rPr>
              <w:t>Phương thức thanh toán</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PaymentStatus</w:t>
            </w:r>
          </w:p>
        </w:tc>
        <w:tc>
          <w:tcPr>
            <w:tcW w:type="dxa" w:w="1984"/>
          </w:tcPr>
          <w:p>
            <w:pPr>
              <w:spacing w:before="40" w:after="40"/>
            </w:pPr>
            <w:r>
              <w:rPr>
                <w:rFonts w:ascii="Times New Roman" w:hAnsi="Times New Roman"/>
                <w:sz w:val="24"/>
              </w:rPr>
              <w:t>nvarchar(20)</w:t>
            </w:r>
          </w:p>
        </w:tc>
        <w:tc>
          <w:tcPr>
            <w:tcW w:type="dxa" w:w="2835"/>
          </w:tcPr>
          <w:p>
            <w:pPr>
              <w:spacing w:before="40" w:after="40"/>
            </w:pPr>
            <w:r>
              <w:rPr>
                <w:rFonts w:ascii="Times New Roman" w:hAnsi="Times New Roman"/>
                <w:sz w:val="24"/>
              </w:rPr>
              <w:t>Trạng thái thanh toán</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ShippingAddress</w:t>
            </w:r>
          </w:p>
        </w:tc>
        <w:tc>
          <w:tcPr>
            <w:tcW w:type="dxa" w:w="1984"/>
          </w:tcPr>
          <w:p>
            <w:pPr>
              <w:spacing w:before="40" w:after="40"/>
            </w:pPr>
            <w:r>
              <w:rPr>
                <w:rFonts w:ascii="Times New Roman" w:hAnsi="Times New Roman"/>
                <w:sz w:val="24"/>
              </w:rPr>
              <w:t>nvarchar(500)</w:t>
            </w:r>
          </w:p>
        </w:tc>
        <w:tc>
          <w:tcPr>
            <w:tcW w:type="dxa" w:w="2835"/>
          </w:tcPr>
          <w:p>
            <w:pPr>
              <w:spacing w:before="40" w:after="40"/>
            </w:pPr>
            <w:r>
              <w:rPr>
                <w:rFonts w:ascii="Times New Roman" w:hAnsi="Times New Roman"/>
                <w:sz w:val="24"/>
              </w:rPr>
              <w:t>Địa chỉ giao hàng</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ReceiverName</w:t>
            </w:r>
          </w:p>
        </w:tc>
        <w:tc>
          <w:tcPr>
            <w:tcW w:type="dxa" w:w="1984"/>
          </w:tcPr>
          <w:p>
            <w:pPr>
              <w:spacing w:before="40" w:after="40"/>
            </w:pPr>
            <w:r>
              <w:rPr>
                <w:rFonts w:ascii="Times New Roman" w:hAnsi="Times New Roman"/>
                <w:sz w:val="24"/>
              </w:rPr>
              <w:t>nvarchar(100)</w:t>
            </w:r>
          </w:p>
        </w:tc>
        <w:tc>
          <w:tcPr>
            <w:tcW w:type="dxa" w:w="2835"/>
          </w:tcPr>
          <w:p>
            <w:pPr>
              <w:spacing w:before="40" w:after="40"/>
            </w:pPr>
            <w:r>
              <w:rPr>
                <w:rFonts w:ascii="Times New Roman" w:hAnsi="Times New Roman"/>
                <w:sz w:val="24"/>
              </w:rPr>
              <w:t>Tên người nhận</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ReceiverPhone</w:t>
            </w:r>
          </w:p>
        </w:tc>
        <w:tc>
          <w:tcPr>
            <w:tcW w:type="dxa" w:w="1984"/>
          </w:tcPr>
          <w:p>
            <w:pPr>
              <w:spacing w:before="40" w:after="40"/>
            </w:pPr>
            <w:r>
              <w:rPr>
                <w:rFonts w:ascii="Times New Roman" w:hAnsi="Times New Roman"/>
                <w:sz w:val="24"/>
              </w:rPr>
              <w:t>nvarchar(20)</w:t>
            </w:r>
          </w:p>
        </w:tc>
        <w:tc>
          <w:tcPr>
            <w:tcW w:type="dxa" w:w="2835"/>
          </w:tcPr>
          <w:p>
            <w:pPr>
              <w:spacing w:before="40" w:after="40"/>
            </w:pPr>
            <w:r>
              <w:rPr>
                <w:rFonts w:ascii="Times New Roman" w:hAnsi="Times New Roman"/>
                <w:sz w:val="24"/>
              </w:rPr>
              <w:t>SĐT người nhận</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Note</w:t>
            </w:r>
          </w:p>
        </w:tc>
        <w:tc>
          <w:tcPr>
            <w:tcW w:type="dxa" w:w="1984"/>
          </w:tcPr>
          <w:p>
            <w:pPr>
              <w:spacing w:before="40" w:after="40"/>
            </w:pPr>
            <w:r>
              <w:rPr>
                <w:rFonts w:ascii="Times New Roman" w:hAnsi="Times New Roman"/>
                <w:sz w:val="24"/>
              </w:rPr>
              <w:t>nvarchar(500)</w:t>
            </w:r>
          </w:p>
        </w:tc>
        <w:tc>
          <w:tcPr>
            <w:tcW w:type="dxa" w:w="2835"/>
          </w:tcPr>
          <w:p>
            <w:pPr>
              <w:spacing w:before="40" w:after="40"/>
            </w:pPr>
            <w:r>
              <w:rPr>
                <w:rFonts w:ascii="Times New Roman" w:hAnsi="Times New Roman"/>
                <w:sz w:val="24"/>
              </w:rPr>
              <w:t>Ghi chú</w:t>
            </w:r>
          </w:p>
        </w:tc>
        <w:tc>
          <w:tcPr>
            <w:tcW w:type="dxa" w:w="2551"/>
          </w:tcPr>
          <w:p>
            <w:pPr>
              <w:spacing w:before="40" w:after="40"/>
            </w:pPr>
            <w:r>
              <w:rPr>
                <w:rFonts w:ascii="Times New Roman" w:hAnsi="Times New Roman"/>
                <w:sz w:val="24"/>
              </w:rPr>
              <w:t>Nullable</w:t>
            </w:r>
          </w:p>
        </w:tc>
      </w:tr>
      <w:tr>
        <w:tc>
          <w:tcPr>
            <w:tcW w:type="dxa" w:w="1701"/>
          </w:tcPr>
          <w:p>
            <w:pPr>
              <w:spacing w:before="40" w:after="40"/>
            </w:pPr>
            <w:r>
              <w:rPr>
                <w:rFonts w:ascii="Times New Roman" w:hAnsi="Times New Roman"/>
                <w:sz w:val="24"/>
              </w:rPr>
              <w:t>CreatedAt</w:t>
            </w:r>
          </w:p>
        </w:tc>
        <w:tc>
          <w:tcPr>
            <w:tcW w:type="dxa" w:w="1984"/>
          </w:tcPr>
          <w:p>
            <w:pPr>
              <w:spacing w:before="40" w:after="40"/>
            </w:pPr>
            <w:r>
              <w:rPr>
                <w:rFonts w:ascii="Times New Roman" w:hAnsi="Times New Roman"/>
                <w:sz w:val="24"/>
              </w:rPr>
              <w:t>datetime2</w:t>
            </w:r>
          </w:p>
        </w:tc>
        <w:tc>
          <w:tcPr>
            <w:tcW w:type="dxa" w:w="2835"/>
          </w:tcPr>
          <w:p>
            <w:pPr>
              <w:spacing w:before="40" w:after="40"/>
            </w:pPr>
            <w:r>
              <w:rPr>
                <w:rFonts w:ascii="Times New Roman" w:hAnsi="Times New Roman"/>
                <w:sz w:val="24"/>
              </w:rPr>
              <w:t>Ngày đặt</w:t>
            </w:r>
          </w:p>
        </w:tc>
        <w:tc>
          <w:tcPr>
            <w:tcW w:type="dxa" w:w="2551"/>
          </w:tcPr>
          <w:p>
            <w:pPr>
              <w:spacing w:before="40" w:after="40"/>
            </w:pPr>
            <w:r>
              <w:rPr>
                <w:rFonts w:ascii="Times New Roman" w:hAnsi="Times New Roman"/>
                <w:sz w:val="24"/>
              </w:rPr>
              <w:t>Default: UTC Now</w:t>
            </w:r>
          </w:p>
        </w:tc>
      </w:tr>
      <w:tr>
        <w:tc>
          <w:tcPr>
            <w:tcW w:type="dxa" w:w="1701"/>
          </w:tcPr>
          <w:p>
            <w:pPr>
              <w:spacing w:before="40" w:after="40"/>
            </w:pPr>
            <w:r>
              <w:rPr>
                <w:rFonts w:ascii="Times New Roman" w:hAnsi="Times New Roman"/>
                <w:sz w:val="24"/>
              </w:rPr>
              <w:t>UpdatedAt</w:t>
            </w:r>
          </w:p>
        </w:tc>
        <w:tc>
          <w:tcPr>
            <w:tcW w:type="dxa" w:w="1984"/>
          </w:tcPr>
          <w:p>
            <w:pPr>
              <w:spacing w:before="40" w:after="40"/>
            </w:pPr>
            <w:r>
              <w:rPr>
                <w:rFonts w:ascii="Times New Roman" w:hAnsi="Times New Roman"/>
                <w:sz w:val="24"/>
              </w:rPr>
              <w:t>datetime2</w:t>
            </w:r>
          </w:p>
        </w:tc>
        <w:tc>
          <w:tcPr>
            <w:tcW w:type="dxa" w:w="2835"/>
          </w:tcPr>
          <w:p>
            <w:pPr>
              <w:spacing w:before="40" w:after="40"/>
            </w:pPr>
            <w:r>
              <w:rPr>
                <w:rFonts w:ascii="Times New Roman" w:hAnsi="Times New Roman"/>
                <w:sz w:val="24"/>
              </w:rPr>
              <w:t>Ngày cập nhật</w:t>
            </w:r>
          </w:p>
        </w:tc>
        <w:tc>
          <w:tcPr>
            <w:tcW w:type="dxa" w:w="2551"/>
          </w:tcPr>
          <w:p>
            <w:pPr>
              <w:spacing w:before="40" w:after="40"/>
            </w:pPr>
            <w:r>
              <w:rPr>
                <w:rFonts w:ascii="Times New Roman" w:hAnsi="Times New Roman"/>
                <w:sz w:val="24"/>
              </w:rPr>
              <w:t>Default: UTC Now</w:t>
            </w:r>
          </w:p>
        </w:tc>
      </w:tr>
    </w:tbl>
    <w:p/>
    <w:p>
      <w:r>
        <w:rPr>
          <w:rFonts w:ascii="Times New Roman" w:hAnsi="Times New Roman"/>
          <w:b/>
          <w:i w:val="0"/>
          <w:sz w:val="26"/>
        </w:rPr>
        <w:t>Luồng trạng thái đơn hàng (Order Status Workflow):</w:t>
      </w:r>
    </w:p>
    <w:p>
      <w:pPr>
        <w:ind w:left="567"/>
      </w:pPr>
      <w:r>
        <w:rPr>
          <w:rFonts w:ascii="Times New Roman" w:hAnsi="Times New Roman"/>
          <w:b w:val="0"/>
          <w:i w:val="0"/>
          <w:sz w:val="26"/>
        </w:rPr>
        <w:t>Pending (Chờ xử lý) → Confirmed (Đã xác nhận) → Shipping (Đang giao) → Delivered (Đã giao) → Completed (Hoàn tất)</w:t>
      </w:r>
    </w:p>
    <w:p>
      <w:pPr>
        <w:pStyle w:val="ListBullet"/>
      </w:pPr>
      <w:r>
        <w:rPr>
          <w:rFonts w:ascii="Times New Roman" w:hAnsi="Times New Roman"/>
          <w:sz w:val="26"/>
        </w:rPr>
        <w:t>Từ Pending hoặc Confirmed có thể chuyển sang Cancelled (Đã hủy).</w:t>
      </w:r>
    </w:p>
    <w:p>
      <w:pPr>
        <w:pStyle w:val="ListBullet"/>
      </w:pPr>
      <w:r>
        <w:rPr>
          <w:rFonts w:ascii="Times New Roman" w:hAnsi="Times New Roman"/>
          <w:sz w:val="26"/>
        </w:rPr>
        <w:t>Khi Delivered + COD → PaymentStatus tự động chuyển thành Paid.</w:t>
      </w:r>
    </w:p>
    <w:p>
      <w:pPr>
        <w:pStyle w:val="ListBullet"/>
      </w:pPr>
      <w:r>
        <w:rPr>
          <w:rFonts w:ascii="Times New Roman" w:hAnsi="Times New Roman"/>
          <w:sz w:val="26"/>
        </w:rPr>
        <w:t>Khi Cancelled → tồn kho tự động được hoàn lại.</w:t>
      </w:r>
    </w:p>
    <w:p>
      <w:pPr>
        <w:pStyle w:val="Heading3"/>
      </w:pPr>
      <w:r>
        <w:rPr>
          <w:rFonts w:ascii="Times New Roman" w:hAnsi="Times New Roman"/>
          <w:color w:val="003366"/>
          <w:sz w:val="26"/>
        </w:rPr>
        <w:t>2.3.7. Bảng OrderDetails (Chi tiết đơn hàng)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val="clear"/>
          </w:tcPr>
          <w:p>
            <w:pPr>
              <w:jc w:val="center"/>
            </w:pPr>
            <w:r>
              <w:rPr>
                <w:rFonts w:ascii="Times New Roman" w:hAnsi="Times New Roman"/>
                <w:b/>
                <w:color w:val="FFFFFF"/>
                <w:sz w:val="24"/>
              </w:rPr>
              <w:t>Tên cột</w:t>
            </w:r>
          </w:p>
        </w:tc>
        <w:tc>
          <w:tcPr>
            <w:tcW w:type="dxa" w:w="1984"/>
            <w:shd w:fill="003366" w:val="clear"/>
          </w:tcPr>
          <w:p>
            <w:pPr>
              <w:jc w:val="center"/>
            </w:pPr>
            <w:r>
              <w:rPr>
                <w:rFonts w:ascii="Times New Roman" w:hAnsi="Times New Roman"/>
                <w:b/>
                <w:color w:val="FFFFFF"/>
                <w:sz w:val="24"/>
              </w:rPr>
              <w:t>Kiểu dữ liệu</w:t>
            </w:r>
          </w:p>
        </w:tc>
        <w:tc>
          <w:tcPr>
            <w:tcW w:type="dxa" w:w="2835"/>
            <w:shd w:fill="003366" w:val="clear"/>
          </w:tcPr>
          <w:p>
            <w:pPr>
              <w:jc w:val="center"/>
            </w:pPr>
            <w:r>
              <w:rPr>
                <w:rFonts w:ascii="Times New Roman" w:hAnsi="Times New Roman"/>
                <w:b/>
                <w:color w:val="FFFFFF"/>
                <w:sz w:val="24"/>
              </w:rPr>
              <w:t>Mô tả</w:t>
            </w:r>
          </w:p>
        </w:tc>
        <w:tc>
          <w:tcPr>
            <w:tcW w:type="dxa" w:w="2551"/>
            <w:shd w:fill="003366" w:val="clear"/>
          </w:tcPr>
          <w:p>
            <w:pPr>
              <w:jc w:val="center"/>
            </w:pPr>
            <w:r>
              <w:rPr>
                <w:rFonts w:ascii="Times New Roman" w:hAnsi="Times New Roman"/>
                <w:b/>
                <w:color w:val="FFFFFF"/>
                <w:sz w:val="24"/>
              </w:rPr>
              <w:t>Ràng buộc</w:t>
            </w:r>
          </w:p>
        </w:tc>
      </w:tr>
      <w:tr>
        <w:tc>
          <w:tcPr>
            <w:tcW w:type="dxa" w:w="1701"/>
          </w:tcPr>
          <w:p>
            <w:pPr>
              <w:spacing w:before="40" w:after="40"/>
            </w:pPr>
            <w:r>
              <w:rPr>
                <w:rFonts w:ascii="Times New Roman" w:hAnsi="Times New Roman"/>
                <w:sz w:val="24"/>
              </w:rPr>
              <w:t>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Mã chi tiết</w:t>
            </w:r>
          </w:p>
        </w:tc>
        <w:tc>
          <w:tcPr>
            <w:tcW w:type="dxa" w:w="2551"/>
          </w:tcPr>
          <w:p>
            <w:pPr>
              <w:spacing w:before="40" w:after="40"/>
            </w:pPr>
            <w:r>
              <w:rPr>
                <w:rFonts w:ascii="Times New Roman" w:hAnsi="Times New Roman"/>
                <w:sz w:val="24"/>
              </w:rPr>
              <w:t>PK, Auto Increment</w:t>
            </w:r>
          </w:p>
        </w:tc>
      </w:tr>
      <w:tr>
        <w:tc>
          <w:tcPr>
            <w:tcW w:type="dxa" w:w="1701"/>
          </w:tcPr>
          <w:p>
            <w:pPr>
              <w:spacing w:before="40" w:after="40"/>
            </w:pPr>
            <w:r>
              <w:rPr>
                <w:rFonts w:ascii="Times New Roman" w:hAnsi="Times New Roman"/>
                <w:sz w:val="24"/>
              </w:rPr>
              <w:t>OrderId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Khóa ngoại → Orders</w:t>
            </w:r>
          </w:p>
        </w:tc>
        <w:tc>
          <w:tcPr>
            <w:tcW w:type="dxa" w:w="2551"/>
          </w:tcPr>
          <w:p>
            <w:pPr>
              <w:spacing w:before="40" w:after="40"/>
            </w:pPr>
            <w:r>
              <w:rPr>
                <w:rFonts w:ascii="Times New Roman" w:hAnsi="Times New Roman"/>
                <w:sz w:val="24"/>
              </w:rPr>
              <w:t>FK, Required</w:t>
            </w:r>
          </w:p>
        </w:tc>
      </w:tr>
      <w:tr>
        <w:tc>
          <w:tcPr>
            <w:tcW w:type="dxa" w:w="1701"/>
          </w:tcPr>
          <w:p>
            <w:pPr>
              <w:spacing w:before="40" w:after="40"/>
            </w:pPr>
            <w:r>
              <w:rPr>
                <w:rFonts w:ascii="Times New Roman" w:hAnsi="Times New Roman"/>
                <w:sz w:val="24"/>
              </w:rPr>
              <w:t>ProductId</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Khóa ngoại → Products</w:t>
            </w:r>
          </w:p>
        </w:tc>
        <w:tc>
          <w:tcPr>
            <w:tcW w:type="dxa" w:w="2551"/>
          </w:tcPr>
          <w:p>
            <w:pPr>
              <w:spacing w:before="40" w:after="40"/>
            </w:pPr>
            <w:r>
              <w:rPr>
                <w:rFonts w:ascii="Times New Roman" w:hAnsi="Times New Roman"/>
                <w:sz w:val="24"/>
              </w:rPr>
              <w:t>FK, Required</w:t>
            </w:r>
          </w:p>
        </w:tc>
      </w:tr>
      <w:tr>
        <w:tc>
          <w:tcPr>
            <w:tcW w:type="dxa" w:w="1701"/>
          </w:tcPr>
          <w:p>
            <w:pPr>
              <w:spacing w:before="40" w:after="40"/>
            </w:pPr>
            <w:r>
              <w:rPr>
                <w:rFonts w:ascii="Times New Roman" w:hAnsi="Times New Roman"/>
                <w:sz w:val="24"/>
              </w:rPr>
              <w:t>ProductName</w:t>
            </w:r>
          </w:p>
        </w:tc>
        <w:tc>
          <w:tcPr>
            <w:tcW w:type="dxa" w:w="1984"/>
          </w:tcPr>
          <w:p>
            <w:pPr>
              <w:spacing w:before="40" w:after="40"/>
            </w:pPr>
            <w:r>
              <w:rPr>
                <w:rFonts w:ascii="Times New Roman" w:hAnsi="Times New Roman"/>
                <w:sz w:val="24"/>
              </w:rPr>
              <w:t>nvarchar(200)</w:t>
            </w:r>
          </w:p>
        </w:tc>
        <w:tc>
          <w:tcPr>
            <w:tcW w:type="dxa" w:w="2835"/>
          </w:tcPr>
          <w:p>
            <w:pPr>
              <w:spacing w:before="40" w:after="40"/>
            </w:pPr>
            <w:r>
              <w:rPr>
                <w:rFonts w:ascii="Times New Roman" w:hAnsi="Times New Roman"/>
                <w:sz w:val="24"/>
              </w:rPr>
              <w:t>Tên SP tại thời điểm mua</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UnitPrice</w:t>
            </w:r>
          </w:p>
        </w:tc>
        <w:tc>
          <w:tcPr>
            <w:tcW w:type="dxa" w:w="1984"/>
          </w:tcPr>
          <w:p>
            <w:pPr>
              <w:spacing w:before="40" w:after="40"/>
            </w:pPr>
            <w:r>
              <w:rPr>
                <w:rFonts w:ascii="Times New Roman" w:hAnsi="Times New Roman"/>
                <w:sz w:val="24"/>
              </w:rPr>
              <w:t>decimal(18,2)</w:t>
            </w:r>
          </w:p>
        </w:tc>
        <w:tc>
          <w:tcPr>
            <w:tcW w:type="dxa" w:w="2835"/>
          </w:tcPr>
          <w:p>
            <w:pPr>
              <w:spacing w:before="40" w:after="40"/>
            </w:pPr>
            <w:r>
              <w:rPr>
                <w:rFonts w:ascii="Times New Roman" w:hAnsi="Times New Roman"/>
                <w:sz w:val="24"/>
              </w:rPr>
              <w:t>Giá tại thời điểm mua</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Quantity</w:t>
            </w:r>
          </w:p>
        </w:tc>
        <w:tc>
          <w:tcPr>
            <w:tcW w:type="dxa" w:w="1984"/>
          </w:tcPr>
          <w:p>
            <w:pPr>
              <w:spacing w:before="40" w:after="40"/>
            </w:pPr>
            <w:r>
              <w:rPr>
                <w:rFonts w:ascii="Times New Roman" w:hAnsi="Times New Roman"/>
                <w:sz w:val="24"/>
              </w:rPr>
              <w:t>int</w:t>
            </w:r>
          </w:p>
        </w:tc>
        <w:tc>
          <w:tcPr>
            <w:tcW w:type="dxa" w:w="2835"/>
          </w:tcPr>
          <w:p>
            <w:pPr>
              <w:spacing w:before="40" w:after="40"/>
            </w:pPr>
            <w:r>
              <w:rPr>
                <w:rFonts w:ascii="Times New Roman" w:hAnsi="Times New Roman"/>
                <w:sz w:val="24"/>
              </w:rPr>
              <w:t>Số lượng</w:t>
            </w:r>
          </w:p>
        </w:tc>
        <w:tc>
          <w:tcPr>
            <w:tcW w:type="dxa" w:w="2551"/>
          </w:tcPr>
          <w:p>
            <w:pPr>
              <w:spacing w:before="40" w:after="40"/>
            </w:pPr>
            <w:r>
              <w:rPr>
                <w:rFonts w:ascii="Times New Roman" w:hAnsi="Times New Roman"/>
                <w:sz w:val="24"/>
              </w:rPr>
              <w:t>Required</w:t>
            </w:r>
          </w:p>
        </w:tc>
      </w:tr>
      <w:tr>
        <w:tc>
          <w:tcPr>
            <w:tcW w:type="dxa" w:w="1701"/>
          </w:tcPr>
          <w:p>
            <w:pPr>
              <w:spacing w:before="40" w:after="40"/>
            </w:pPr>
            <w:r>
              <w:rPr>
                <w:rFonts w:ascii="Times New Roman" w:hAnsi="Times New Roman"/>
                <w:sz w:val="24"/>
              </w:rPr>
              <w:t>SubTotal</w:t>
            </w:r>
          </w:p>
        </w:tc>
        <w:tc>
          <w:tcPr>
            <w:tcW w:type="dxa" w:w="1984"/>
          </w:tcPr>
          <w:p>
            <w:pPr>
              <w:spacing w:before="40" w:after="40"/>
            </w:pPr>
            <w:r>
              <w:rPr>
                <w:rFonts w:ascii="Times New Roman" w:hAnsi="Times New Roman"/>
                <w:sz w:val="24"/>
              </w:rPr>
              <w:t>decimal(18,2)</w:t>
            </w:r>
          </w:p>
        </w:tc>
        <w:tc>
          <w:tcPr>
            <w:tcW w:type="dxa" w:w="2835"/>
          </w:tcPr>
          <w:p>
            <w:pPr>
              <w:spacing w:before="40" w:after="40"/>
            </w:pPr>
            <w:r>
              <w:rPr>
                <w:rFonts w:ascii="Times New Roman" w:hAnsi="Times New Roman"/>
                <w:sz w:val="24"/>
              </w:rPr>
              <w:t>Thành tiền = UnitPrice × Quantity</w:t>
            </w:r>
          </w:p>
        </w:tc>
        <w:tc>
          <w:tcPr>
            <w:tcW w:type="dxa" w:w="2551"/>
          </w:tcPr>
          <w:p>
            <w:pPr>
              <w:spacing w:before="40" w:after="40"/>
            </w:pPr>
            <w:r>
              <w:rPr>
                <w:rFonts w:ascii="Times New Roman" w:hAnsi="Times New Roman"/>
                <w:sz w:val="24"/>
              </w:rPr>
              <w:t>Required</w:t>
            </w:r>
          </w:p>
        </w:tc>
      </w:tr>
    </w:tbl>
    <w:p/>
    <w:p>
      <w:r>
        <w:rPr>
          <w:rFonts w:ascii="Times New Roman" w:hAnsi="Times New Roman"/>
          <w:b w:val="0"/>
          <w:i/>
          <w:sz w:val="26"/>
        </w:rPr>
        <w:t>Lưu ý: ProductName và UnitPrice được lưu riêng theo Snapshot Pattern – vì giá sản phẩm có thể thay đổi sau khi đặt hàng. Nếu chỉ lưu ProductId rồi join sang bảng Product, khi admin sửa giá thì tất cả đơn cũ cũng bị ảnh hưởng.</w:t>
      </w:r>
    </w:p>
    <w:p>
      <w:pPr>
        <w:pStyle w:val="Heading2"/>
      </w:pPr>
      <w:r>
        <w:rPr>
          <w:rFonts w:ascii="Times New Roman" w:hAnsi="Times New Roman"/>
          <w:color w:val="003366"/>
          <w:sz w:val="30"/>
        </w:rPr>
        <w:t>2.4. Xác thực và Phân quyền</w:t>
      </w:r>
    </w:p>
    <w:p>
      <w:pPr>
        <w:pStyle w:val="Heading3"/>
      </w:pPr>
      <w:r>
        <w:rPr>
          <w:rFonts w:ascii="Times New Roman" w:hAnsi="Times New Roman"/>
          <w:color w:val="003366"/>
          <w:sz w:val="26"/>
        </w:rPr>
        <w:t>2.4.1. JWT Authentication (JSON Web Token)</w:t>
      </w:r>
    </w:p>
    <w:p>
      <w:r>
        <w:rPr>
          <w:rFonts w:ascii="Times New Roman" w:hAnsi="Times New Roman"/>
          <w:b w:val="0"/>
          <w:i w:val="0"/>
          <w:sz w:val="26"/>
        </w:rPr>
        <w:t>Luồng xác thực:</w:t>
      </w:r>
    </w:p>
    <w:p>
      <w:pPr>
        <w:pStyle w:val="ListBullet"/>
      </w:pPr>
      <w:r>
        <w:rPr>
          <w:rFonts w:ascii="Times New Roman" w:hAnsi="Times New Roman"/>
          <w:sz w:val="26"/>
        </w:rPr>
        <w:t>Bước 1: Client gửi email + password tới POST /api/Auth/login.</w:t>
      </w:r>
    </w:p>
    <w:p>
      <w:pPr>
        <w:pStyle w:val="ListBullet"/>
      </w:pPr>
      <w:r>
        <w:rPr>
          <w:rFonts w:ascii="Times New Roman" w:hAnsi="Times New Roman"/>
          <w:sz w:val="26"/>
        </w:rPr>
        <w:t>Bước 2: Server kiểm tra thông tin – nếu đúng → tạo JWT Token chứa userId, email, role, thời hạn.</w:t>
      </w:r>
    </w:p>
    <w:p>
      <w:pPr>
        <w:pStyle w:val="ListBullet"/>
      </w:pPr>
      <w:r>
        <w:rPr>
          <w:rFonts w:ascii="Times New Roman" w:hAnsi="Times New Roman"/>
          <w:sz w:val="26"/>
        </w:rPr>
        <w:t>Bước 3: Server trả token về client.</w:t>
      </w:r>
    </w:p>
    <w:p>
      <w:pPr>
        <w:pStyle w:val="ListBullet"/>
      </w:pPr>
      <w:r>
        <w:rPr>
          <w:rFonts w:ascii="Times New Roman" w:hAnsi="Times New Roman"/>
          <w:sz w:val="26"/>
        </w:rPr>
        <w:t>Bước 4: Client lưu token (localStorage / cookie).</w:t>
      </w:r>
    </w:p>
    <w:p>
      <w:pPr>
        <w:pStyle w:val="ListBullet"/>
      </w:pPr>
      <w:r>
        <w:rPr>
          <w:rFonts w:ascii="Times New Roman" w:hAnsi="Times New Roman"/>
          <w:sz w:val="26"/>
        </w:rPr>
        <w:t>Bước 5: Mỗi request tiếp theo, client gắn token vào Header: "Authorization: Bearer &lt;token&gt;".</w:t>
      </w:r>
    </w:p>
    <w:p>
      <w:pPr>
        <w:pStyle w:val="ListBullet"/>
      </w:pPr>
      <w:r>
        <w:rPr>
          <w:rFonts w:ascii="Times New Roman" w:hAnsi="Times New Roman"/>
          <w:sz w:val="26"/>
        </w:rPr>
        <w:t>Bước 6: Server verify chữ ký token → hợp lệ → cho phép truy cập.</w:t>
      </w:r>
    </w:p>
    <w:p>
      <w:r>
        <w:rPr>
          <w:rFonts w:ascii="Times New Roman" w:hAnsi="Times New Roman"/>
          <w:b/>
          <w:i w:val="0"/>
          <w:sz w:val="26"/>
        </w:rPr>
        <w:t>JWT Token gồm 3 phần (ngăn cách bởi dấu chấm):</w:t>
      </w:r>
    </w:p>
    <w:p>
      <w:pPr>
        <w:pStyle w:val="ListBullet"/>
      </w:pPr>
      <w:r>
        <w:rPr>
          <w:rFonts w:ascii="Times New Roman" w:hAnsi="Times New Roman"/>
          <w:sz w:val="26"/>
        </w:rPr>
        <w:t>Header: Thuật toán mã hóa (HmacSha256).</w:t>
      </w:r>
    </w:p>
    <w:p>
      <w:pPr>
        <w:pStyle w:val="ListBullet"/>
      </w:pPr>
      <w:r>
        <w:rPr>
          <w:rFonts w:ascii="Times New Roman" w:hAnsi="Times New Roman"/>
          <w:sz w:val="26"/>
        </w:rPr>
        <w:t>Payload: Dữ liệu claims – userId, email, role, thời gian hết hạn.</w:t>
      </w:r>
    </w:p>
    <w:p>
      <w:pPr>
        <w:pStyle w:val="ListBullet"/>
      </w:pPr>
      <w:r>
        <w:rPr>
          <w:rFonts w:ascii="Times New Roman" w:hAnsi="Times New Roman"/>
          <w:sz w:val="26"/>
        </w:rPr>
        <w:t>Signature: Chữ ký số để xác minh token chưa bị giả mạo.</w:t>
      </w:r>
    </w:p>
    <w:p>
      <w:pPr>
        <w:pStyle w:val="Heading3"/>
      </w:pPr>
      <w:r>
        <w:rPr>
          <w:rFonts w:ascii="Times New Roman" w:hAnsi="Times New Roman"/>
          <w:color w:val="003366"/>
          <w:sz w:val="26"/>
        </w:rPr>
        <w:t>2.4.2. Phân quyền (Role-based Authorization)</w:t>
      </w:r>
    </w:p>
    <w:p>
      <w:r>
        <w:rPr>
          <w:rFonts w:ascii="Times New Roman" w:hAnsi="Times New Roman"/>
          <w:b w:val="0"/>
          <w:i w:val="0"/>
          <w:sz w:val="26"/>
        </w:rPr>
        <w:t>Hệ thống có 2 vai trò:</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003366" w:val="clear"/>
          </w:tcPr>
          <w:p>
            <w:pPr>
              <w:jc w:val="center"/>
            </w:pPr>
            <w:r>
              <w:rPr>
                <w:rFonts w:ascii="Times New Roman" w:hAnsi="Times New Roman"/>
                <w:b/>
                <w:color w:val="FFFFFF"/>
                <w:sz w:val="24"/>
              </w:rPr>
              <w:t>Endpoint</w:t>
            </w:r>
          </w:p>
        </w:tc>
        <w:tc>
          <w:tcPr>
            <w:tcW w:type="dxa" w:w="1134"/>
            <w:shd w:fill="003366" w:val="clear"/>
          </w:tcPr>
          <w:p>
            <w:pPr>
              <w:jc w:val="center"/>
            </w:pPr>
            <w:r>
              <w:rPr>
                <w:rFonts w:ascii="Times New Roman" w:hAnsi="Times New Roman"/>
                <w:b/>
                <w:color w:val="FFFFFF"/>
                <w:sz w:val="24"/>
              </w:rPr>
              <w:t>Public</w:t>
            </w:r>
          </w:p>
        </w:tc>
        <w:tc>
          <w:tcPr>
            <w:tcW w:type="dxa" w:w="1417"/>
            <w:shd w:fill="003366" w:val="clear"/>
          </w:tcPr>
          <w:p>
            <w:pPr>
              <w:jc w:val="center"/>
            </w:pPr>
            <w:r>
              <w:rPr>
                <w:rFonts w:ascii="Times New Roman" w:hAnsi="Times New Roman"/>
                <w:b/>
                <w:color w:val="FFFFFF"/>
                <w:sz w:val="24"/>
              </w:rPr>
              <w:t>Customer</w:t>
            </w:r>
          </w:p>
        </w:tc>
        <w:tc>
          <w:tcPr>
            <w:tcW w:type="dxa" w:w="1417"/>
            <w:shd w:fill="003366" w:val="clear"/>
          </w:tcPr>
          <w:p>
            <w:pPr>
              <w:jc w:val="center"/>
            </w:pPr>
            <w:r>
              <w:rPr>
                <w:rFonts w:ascii="Times New Roman" w:hAnsi="Times New Roman"/>
                <w:b/>
                <w:color w:val="FFFFFF"/>
                <w:sz w:val="24"/>
              </w:rPr>
              <w:t>Admin</w:t>
            </w:r>
          </w:p>
        </w:tc>
      </w:tr>
      <w:tr>
        <w:tc>
          <w:tcPr>
            <w:tcW w:type="dxa" w:w="3402"/>
          </w:tcPr>
          <w:p>
            <w:pPr>
              <w:spacing w:before="40" w:after="40"/>
            </w:pPr>
            <w:r>
              <w:rPr>
                <w:rFonts w:ascii="Times New Roman" w:hAnsi="Times New Roman"/>
                <w:sz w:val="24"/>
              </w:rPr>
              <w:t>GET /api/Products</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r>
        <w:tc>
          <w:tcPr>
            <w:tcW w:type="dxa" w:w="3402"/>
          </w:tcPr>
          <w:p>
            <w:pPr>
              <w:spacing w:before="40" w:after="40"/>
            </w:pPr>
            <w:r>
              <w:rPr>
                <w:rFonts w:ascii="Times New Roman" w:hAnsi="Times New Roman"/>
                <w:sz w:val="24"/>
              </w:rPr>
              <w:t>GET /api/Categories</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r>
        <w:tc>
          <w:tcPr>
            <w:tcW w:type="dxa" w:w="3402"/>
          </w:tcPr>
          <w:p>
            <w:pPr>
              <w:spacing w:before="40" w:after="40"/>
            </w:pPr>
            <w:r>
              <w:rPr>
                <w:rFonts w:ascii="Times New Roman" w:hAnsi="Times New Roman"/>
                <w:sz w:val="24"/>
              </w:rPr>
              <w:t>POST /api/Auth/register, login</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r>
        <w:tc>
          <w:tcPr>
            <w:tcW w:type="dxa" w:w="3402"/>
          </w:tcPr>
          <w:p>
            <w:pPr>
              <w:spacing w:before="40" w:after="40"/>
            </w:pPr>
            <w:r>
              <w:rPr>
                <w:rFonts w:ascii="Times New Roman" w:hAnsi="Times New Roman"/>
                <w:sz w:val="24"/>
              </w:rPr>
              <w:t>GET,PUT /api/Auth/profile</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r>
        <w:tc>
          <w:tcPr>
            <w:tcW w:type="dxa" w:w="3402"/>
          </w:tcPr>
          <w:p>
            <w:pPr>
              <w:spacing w:before="40" w:after="40"/>
            </w:pPr>
            <w:r>
              <w:rPr>
                <w:rFonts w:ascii="Times New Roman" w:hAnsi="Times New Roman"/>
                <w:sz w:val="24"/>
              </w:rPr>
              <w:t>GET,POST,PUT,DEL /api/Cart</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r>
        <w:tc>
          <w:tcPr>
            <w:tcW w:type="dxa" w:w="3402"/>
          </w:tcPr>
          <w:p>
            <w:pPr>
              <w:spacing w:before="40" w:after="40"/>
            </w:pPr>
            <w:r>
              <w:rPr>
                <w:rFonts w:ascii="Times New Roman" w:hAnsi="Times New Roman"/>
                <w:sz w:val="24"/>
              </w:rPr>
              <w:t>POST,GET /api/Orders</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r>
        <w:tc>
          <w:tcPr>
            <w:tcW w:type="dxa" w:w="3402"/>
          </w:tcPr>
          <w:p>
            <w:pPr>
              <w:spacing w:before="40" w:after="40"/>
            </w:pPr>
            <w:r>
              <w:rPr>
                <w:rFonts w:ascii="Times New Roman" w:hAnsi="Times New Roman"/>
                <w:sz w:val="24"/>
              </w:rPr>
              <w:t>POST,PUT,DEL /api/Products</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r>
        <w:tc>
          <w:tcPr>
            <w:tcW w:type="dxa" w:w="3402"/>
          </w:tcPr>
          <w:p>
            <w:pPr>
              <w:spacing w:before="40" w:after="40"/>
            </w:pPr>
            <w:r>
              <w:rPr>
                <w:rFonts w:ascii="Times New Roman" w:hAnsi="Times New Roman"/>
                <w:sz w:val="24"/>
              </w:rPr>
              <w:t>PUT /api/Orders/{id}/status</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r>
        <w:tc>
          <w:tcPr>
            <w:tcW w:type="dxa" w:w="3402"/>
          </w:tcPr>
          <w:p>
            <w:pPr>
              <w:spacing w:before="40" w:after="40"/>
            </w:pPr>
            <w:r>
              <w:rPr>
                <w:rFonts w:ascii="Times New Roman" w:hAnsi="Times New Roman"/>
                <w:sz w:val="24"/>
              </w:rPr>
              <w:t>GET /api/admin/Dashboard/*</w:t>
            </w:r>
          </w:p>
        </w:tc>
        <w:tc>
          <w:tcPr>
            <w:tcW w:type="dxa" w:w="1134"/>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c>
          <w:tcPr>
            <w:tcW w:type="dxa" w:w="1417"/>
          </w:tcPr>
          <w:p>
            <w:pPr>
              <w:spacing w:before="40" w:after="40"/>
            </w:pPr>
            <w:r>
              <w:rPr>
                <w:rFonts w:ascii="Times New Roman" w:hAnsi="Times New Roman"/>
                <w:sz w:val="24"/>
              </w:rPr>
              <w:t>✅</w:t>
            </w:r>
          </w:p>
        </w:tc>
      </w:tr>
    </w:tbl>
    <w:p/>
    <w:p>
      <w:pPr>
        <w:pStyle w:val="Heading2"/>
      </w:pPr>
      <w:r>
        <w:rPr>
          <w:rFonts w:ascii="Times New Roman" w:hAnsi="Times New Roman"/>
          <w:color w:val="003366"/>
          <w:sz w:val="30"/>
        </w:rPr>
        <w:t>2.5. Tổng hợp API Endpoints</w:t>
      </w:r>
    </w:p>
    <w:p>
      <w:r>
        <w:rPr>
          <w:rFonts w:ascii="Times New Roman" w:hAnsi="Times New Roman"/>
          <w:b/>
          <w:i w:val="0"/>
          <w:sz w:val="26"/>
        </w:rPr>
        <w:t>Nhóm Auth – Xác thực (5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fill="003366" w:val="clear"/>
          </w:tcPr>
          <w:p>
            <w:pPr>
              <w:jc w:val="center"/>
            </w:pPr>
            <w:r>
              <w:rPr>
                <w:rFonts w:ascii="Times New Roman" w:hAnsi="Times New Roman"/>
                <w:b/>
                <w:color w:val="FFFFFF"/>
                <w:sz w:val="24"/>
              </w:rPr>
              <w:t>Method</w:t>
            </w:r>
          </w:p>
        </w:tc>
        <w:tc>
          <w:tcPr>
            <w:tcW w:type="dxa" w:w="3118"/>
            <w:shd w:fill="003366" w:val="clear"/>
          </w:tcPr>
          <w:p>
            <w:pPr>
              <w:jc w:val="center"/>
            </w:pPr>
            <w:r>
              <w:rPr>
                <w:rFonts w:ascii="Times New Roman" w:hAnsi="Times New Roman"/>
                <w:b/>
                <w:color w:val="FFFFFF"/>
                <w:sz w:val="24"/>
              </w:rPr>
              <w:t>Endpoint</w:t>
            </w:r>
          </w:p>
        </w:tc>
        <w:tc>
          <w:tcPr>
            <w:tcW w:type="dxa" w:w="3118"/>
            <w:shd w:fill="003366" w:val="clear"/>
          </w:tcPr>
          <w:p>
            <w:pPr>
              <w:jc w:val="center"/>
            </w:pPr>
            <w:r>
              <w:rPr>
                <w:rFonts w:ascii="Times New Roman" w:hAnsi="Times New Roman"/>
                <w:b/>
                <w:color w:val="FFFFFF"/>
                <w:sz w:val="24"/>
              </w:rPr>
              <w:t>Mô tả</w:t>
            </w:r>
          </w:p>
        </w:tc>
        <w:tc>
          <w:tcPr>
            <w:tcW w:type="dxa" w:w="1814"/>
            <w:shd w:fill="003366" w:val="clear"/>
          </w:tcPr>
          <w:p>
            <w:pPr>
              <w:jc w:val="center"/>
            </w:pPr>
            <w:r>
              <w:rPr>
                <w:rFonts w:ascii="Times New Roman" w:hAnsi="Times New Roman"/>
                <w:b/>
                <w:color w:val="FFFFFF"/>
                <w:sz w:val="24"/>
              </w:rPr>
              <w:t>Quyền</w:t>
            </w:r>
          </w:p>
        </w:tc>
      </w:tr>
      <w:tr>
        <w:tc>
          <w:tcPr>
            <w:tcW w:type="dxa" w:w="1020"/>
          </w:tcPr>
          <w:p>
            <w:pPr>
              <w:spacing w:before="40" w:after="40"/>
            </w:pPr>
            <w:r>
              <w:rPr>
                <w:rFonts w:ascii="Times New Roman" w:hAnsi="Times New Roman"/>
                <w:sz w:val="24"/>
              </w:rPr>
              <w:t>POST</w:t>
            </w:r>
          </w:p>
        </w:tc>
        <w:tc>
          <w:tcPr>
            <w:tcW w:type="dxa" w:w="3118"/>
          </w:tcPr>
          <w:p>
            <w:pPr>
              <w:spacing w:before="40" w:after="40"/>
            </w:pPr>
            <w:r>
              <w:rPr>
                <w:rFonts w:ascii="Times New Roman" w:hAnsi="Times New Roman"/>
                <w:sz w:val="24"/>
              </w:rPr>
              <w:t>/api/Auth/register</w:t>
            </w:r>
          </w:p>
        </w:tc>
        <w:tc>
          <w:tcPr>
            <w:tcW w:type="dxa" w:w="3118"/>
          </w:tcPr>
          <w:p>
            <w:pPr>
              <w:spacing w:before="40" w:after="40"/>
            </w:pPr>
            <w:r>
              <w:rPr>
                <w:rFonts w:ascii="Times New Roman" w:hAnsi="Times New Roman"/>
                <w:sz w:val="24"/>
              </w:rPr>
              <w:t>Đăng ký tài khoản mới</w:t>
            </w:r>
          </w:p>
        </w:tc>
        <w:tc>
          <w:tcPr>
            <w:tcW w:type="dxa" w:w="1814"/>
          </w:tcPr>
          <w:p>
            <w:pPr>
              <w:spacing w:before="40" w:after="40"/>
            </w:pPr>
            <w:r>
              <w:rPr>
                <w:rFonts w:ascii="Times New Roman" w:hAnsi="Times New Roman"/>
                <w:sz w:val="24"/>
              </w:rPr>
              <w:t>Public</w:t>
            </w:r>
          </w:p>
        </w:tc>
      </w:tr>
      <w:tr>
        <w:tc>
          <w:tcPr>
            <w:tcW w:type="dxa" w:w="1020"/>
          </w:tcPr>
          <w:p>
            <w:pPr>
              <w:spacing w:before="40" w:after="40"/>
            </w:pPr>
            <w:r>
              <w:rPr>
                <w:rFonts w:ascii="Times New Roman" w:hAnsi="Times New Roman"/>
                <w:sz w:val="24"/>
              </w:rPr>
              <w:t>POST</w:t>
            </w:r>
          </w:p>
        </w:tc>
        <w:tc>
          <w:tcPr>
            <w:tcW w:type="dxa" w:w="3118"/>
          </w:tcPr>
          <w:p>
            <w:pPr>
              <w:spacing w:before="40" w:after="40"/>
            </w:pPr>
            <w:r>
              <w:rPr>
                <w:rFonts w:ascii="Times New Roman" w:hAnsi="Times New Roman"/>
                <w:sz w:val="24"/>
              </w:rPr>
              <w:t>/api/Auth/login</w:t>
            </w:r>
          </w:p>
        </w:tc>
        <w:tc>
          <w:tcPr>
            <w:tcW w:type="dxa" w:w="3118"/>
          </w:tcPr>
          <w:p>
            <w:pPr>
              <w:spacing w:before="40" w:after="40"/>
            </w:pPr>
            <w:r>
              <w:rPr>
                <w:rFonts w:ascii="Times New Roman" w:hAnsi="Times New Roman"/>
                <w:sz w:val="24"/>
              </w:rPr>
              <w:t>Đăng nhập, nhận JWT token</w:t>
            </w:r>
          </w:p>
        </w:tc>
        <w:tc>
          <w:tcPr>
            <w:tcW w:type="dxa" w:w="1814"/>
          </w:tcPr>
          <w:p>
            <w:pPr>
              <w:spacing w:before="40" w:after="40"/>
            </w:pPr>
            <w:r>
              <w:rPr>
                <w:rFonts w:ascii="Times New Roman" w:hAnsi="Times New Roman"/>
                <w:sz w:val="24"/>
              </w:rPr>
              <w:t>Public</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/api/Auth/profile</w:t>
            </w:r>
          </w:p>
        </w:tc>
        <w:tc>
          <w:tcPr>
            <w:tcW w:type="dxa" w:w="3118"/>
          </w:tcPr>
          <w:p>
            <w:pPr>
              <w:spacing w:before="40" w:after="40"/>
            </w:pPr>
            <w:r>
              <w:rPr>
                <w:rFonts w:ascii="Times New Roman" w:hAnsi="Times New Roman"/>
                <w:sz w:val="24"/>
              </w:rPr>
              <w:t>Xem thông tin cá nhân</w:t>
            </w:r>
          </w:p>
        </w:tc>
        <w:tc>
          <w:tcPr>
            <w:tcW w:type="dxa" w:w="1814"/>
          </w:tcPr>
          <w:p>
            <w:pPr>
              <w:spacing w:before="40" w:after="40"/>
            </w:pPr>
            <w:r>
              <w:rPr>
                <w:rFonts w:ascii="Times New Roman" w:hAnsi="Times New Roman"/>
                <w:sz w:val="24"/>
              </w:rPr>
              <w:t>Đã đăng nhập</w:t>
            </w:r>
          </w:p>
        </w:tc>
      </w:tr>
      <w:tr>
        <w:tc>
          <w:tcPr>
            <w:tcW w:type="dxa" w:w="1020"/>
          </w:tcPr>
          <w:p>
            <w:pPr>
              <w:spacing w:before="40" w:after="40"/>
            </w:pPr>
            <w:r>
              <w:rPr>
                <w:rFonts w:ascii="Times New Roman" w:hAnsi="Times New Roman"/>
                <w:sz w:val="24"/>
              </w:rPr>
              <w:t>PUT</w:t>
            </w:r>
          </w:p>
        </w:tc>
        <w:tc>
          <w:tcPr>
            <w:tcW w:type="dxa" w:w="3118"/>
          </w:tcPr>
          <w:p>
            <w:pPr>
              <w:spacing w:before="40" w:after="40"/>
            </w:pPr>
            <w:r>
              <w:rPr>
                <w:rFonts w:ascii="Times New Roman" w:hAnsi="Times New Roman"/>
                <w:sz w:val="24"/>
              </w:rPr>
              <w:t>/api/Auth/profile</w:t>
            </w:r>
          </w:p>
        </w:tc>
        <w:tc>
          <w:tcPr>
            <w:tcW w:type="dxa" w:w="3118"/>
          </w:tcPr>
          <w:p>
            <w:pPr>
              <w:spacing w:before="40" w:after="40"/>
            </w:pPr>
            <w:r>
              <w:rPr>
                <w:rFonts w:ascii="Times New Roman" w:hAnsi="Times New Roman"/>
                <w:sz w:val="24"/>
              </w:rPr>
              <w:t>Cập nhật thông tin cá nhân</w:t>
            </w:r>
          </w:p>
        </w:tc>
        <w:tc>
          <w:tcPr>
            <w:tcW w:type="dxa" w:w="1814"/>
          </w:tcPr>
          <w:p>
            <w:pPr>
              <w:spacing w:before="40" w:after="40"/>
            </w:pPr>
            <w:r>
              <w:rPr>
                <w:rFonts w:ascii="Times New Roman" w:hAnsi="Times New Roman"/>
                <w:sz w:val="24"/>
              </w:rPr>
              <w:t>Đã đăng nhập</w:t>
            </w:r>
          </w:p>
        </w:tc>
      </w:tr>
      <w:tr>
        <w:tc>
          <w:tcPr>
            <w:tcW w:type="dxa" w:w="1020"/>
          </w:tcPr>
          <w:p>
            <w:pPr>
              <w:spacing w:before="40" w:after="40"/>
            </w:pPr>
            <w:r>
              <w:rPr>
                <w:rFonts w:ascii="Times New Roman" w:hAnsi="Times New Roman"/>
                <w:sz w:val="24"/>
              </w:rPr>
              <w:t>POST</w:t>
            </w:r>
          </w:p>
        </w:tc>
        <w:tc>
          <w:tcPr>
            <w:tcW w:type="dxa" w:w="3118"/>
          </w:tcPr>
          <w:p>
            <w:pPr>
              <w:spacing w:before="40" w:after="40"/>
            </w:pPr>
            <w:r>
              <w:rPr>
                <w:rFonts w:ascii="Times New Roman" w:hAnsi="Times New Roman"/>
                <w:sz w:val="24"/>
              </w:rPr>
              <w:t>/api/Auth/change-password</w:t>
            </w:r>
          </w:p>
        </w:tc>
        <w:tc>
          <w:tcPr>
            <w:tcW w:type="dxa" w:w="3118"/>
          </w:tcPr>
          <w:p>
            <w:pPr>
              <w:spacing w:before="40" w:after="40"/>
            </w:pPr>
            <w:r>
              <w:rPr>
                <w:rFonts w:ascii="Times New Roman" w:hAnsi="Times New Roman"/>
                <w:sz w:val="24"/>
              </w:rPr>
              <w:t>Đổi mật khẩu</w:t>
            </w:r>
          </w:p>
        </w:tc>
        <w:tc>
          <w:tcPr>
            <w:tcW w:type="dxa" w:w="1814"/>
          </w:tcPr>
          <w:p>
            <w:pPr>
              <w:spacing w:before="40" w:after="40"/>
            </w:pPr>
            <w:r>
              <w:rPr>
                <w:rFonts w:ascii="Times New Roman" w:hAnsi="Times New Roman"/>
                <w:sz w:val="24"/>
              </w:rPr>
              <w:t>Đã đăng nhập</w:t>
            </w:r>
          </w:p>
        </w:tc>
      </w:tr>
    </w:tbl>
    <w:p/>
    <w:p>
      <w:r>
        <w:rPr>
          <w:rFonts w:ascii="Times New Roman" w:hAnsi="Times New Roman"/>
          <w:b/>
          <w:i w:val="0"/>
          <w:sz w:val="26"/>
        </w:rPr>
        <w:t>Nhóm Categories – Danh mục (5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fill="003366" w:val="clear"/>
          </w:tcPr>
          <w:p>
            <w:pPr>
              <w:jc w:val="center"/>
            </w:pPr>
            <w:r>
              <w:rPr>
                <w:rFonts w:ascii="Times New Roman" w:hAnsi="Times New Roman"/>
                <w:b/>
                <w:color w:val="FFFFFF"/>
                <w:sz w:val="24"/>
              </w:rPr>
              <w:t>Method</w:t>
            </w:r>
          </w:p>
        </w:tc>
        <w:tc>
          <w:tcPr>
            <w:tcW w:type="dxa" w:w="3118"/>
            <w:shd w:fill="003366" w:val="clear"/>
          </w:tcPr>
          <w:p>
            <w:pPr>
              <w:jc w:val="center"/>
            </w:pPr>
            <w:r>
              <w:rPr>
                <w:rFonts w:ascii="Times New Roman" w:hAnsi="Times New Roman"/>
                <w:b/>
                <w:color w:val="FFFFFF"/>
                <w:sz w:val="24"/>
              </w:rPr>
              <w:t>Endpoint</w:t>
            </w:r>
          </w:p>
        </w:tc>
        <w:tc>
          <w:tcPr>
            <w:tcW w:type="dxa" w:w="3118"/>
            <w:shd w:fill="003366" w:val="clear"/>
          </w:tcPr>
          <w:p>
            <w:pPr>
              <w:jc w:val="center"/>
            </w:pPr>
            <w:r>
              <w:rPr>
                <w:rFonts w:ascii="Times New Roman" w:hAnsi="Times New Roman"/>
                <w:b/>
                <w:color w:val="FFFFFF"/>
                <w:sz w:val="24"/>
              </w:rPr>
              <w:t>Mô tả</w:t>
            </w:r>
          </w:p>
        </w:tc>
        <w:tc>
          <w:tcPr>
            <w:tcW w:type="dxa" w:w="1814"/>
            <w:shd w:fill="003366" w:val="clear"/>
          </w:tcPr>
          <w:p>
            <w:pPr>
              <w:jc w:val="center"/>
            </w:pPr>
            <w:r>
              <w:rPr>
                <w:rFonts w:ascii="Times New Roman" w:hAnsi="Times New Roman"/>
                <w:b/>
                <w:color w:val="FFFFFF"/>
                <w:sz w:val="24"/>
              </w:rPr>
              <w:t>Quyền</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/api/Categories</w:t>
            </w:r>
          </w:p>
        </w:tc>
        <w:tc>
          <w:tcPr>
            <w:tcW w:type="dxa" w:w="3118"/>
          </w:tcPr>
          <w:p>
            <w:pPr>
              <w:spacing w:before="40" w:after="40"/>
            </w:pPr>
            <w:r>
              <w:rPr>
                <w:rFonts w:ascii="Times New Roman" w:hAnsi="Times New Roman"/>
                <w:sz w:val="24"/>
              </w:rPr>
              <w:t>Lấy tất cả danh mục</w:t>
            </w:r>
          </w:p>
        </w:tc>
        <w:tc>
          <w:tcPr>
            <w:tcW w:type="dxa" w:w="1814"/>
          </w:tcPr>
          <w:p>
            <w:pPr>
              <w:spacing w:before="40" w:after="40"/>
            </w:pPr>
            <w:r>
              <w:rPr>
                <w:rFonts w:ascii="Times New Roman" w:hAnsi="Times New Roman"/>
                <w:sz w:val="24"/>
              </w:rPr>
              <w:t>Public</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/api/Categories/{id}</w:t>
            </w:r>
          </w:p>
        </w:tc>
        <w:tc>
          <w:tcPr>
            <w:tcW w:type="dxa" w:w="3118"/>
          </w:tcPr>
          <w:p>
            <w:pPr>
              <w:spacing w:before="40" w:after="40"/>
            </w:pPr>
            <w:r>
              <w:rPr>
                <w:rFonts w:ascii="Times New Roman" w:hAnsi="Times New Roman"/>
                <w:sz w:val="24"/>
              </w:rPr>
              <w:t>Chi tiết danh mục</w:t>
            </w:r>
          </w:p>
        </w:tc>
        <w:tc>
          <w:tcPr>
            <w:tcW w:type="dxa" w:w="1814"/>
          </w:tcPr>
          <w:p>
            <w:pPr>
              <w:spacing w:before="40" w:after="40"/>
            </w:pPr>
            <w:r>
              <w:rPr>
                <w:rFonts w:ascii="Times New Roman" w:hAnsi="Times New Roman"/>
                <w:sz w:val="24"/>
              </w:rPr>
              <w:t>Public</w:t>
            </w:r>
          </w:p>
        </w:tc>
      </w:tr>
      <w:tr>
        <w:tc>
          <w:tcPr>
            <w:tcW w:type="dxa" w:w="1020"/>
          </w:tcPr>
          <w:p>
            <w:pPr>
              <w:spacing w:before="40" w:after="40"/>
            </w:pPr>
            <w:r>
              <w:rPr>
                <w:rFonts w:ascii="Times New Roman" w:hAnsi="Times New Roman"/>
                <w:sz w:val="24"/>
              </w:rPr>
              <w:t>POST</w:t>
            </w:r>
          </w:p>
        </w:tc>
        <w:tc>
          <w:tcPr>
            <w:tcW w:type="dxa" w:w="3118"/>
          </w:tcPr>
          <w:p>
            <w:pPr>
              <w:spacing w:before="40" w:after="40"/>
            </w:pPr>
            <w:r>
              <w:rPr>
                <w:rFonts w:ascii="Times New Roman" w:hAnsi="Times New Roman"/>
                <w:sz w:val="24"/>
              </w:rPr>
              <w:t>/api/Categories</w:t>
            </w:r>
          </w:p>
        </w:tc>
        <w:tc>
          <w:tcPr>
            <w:tcW w:type="dxa" w:w="3118"/>
          </w:tcPr>
          <w:p>
            <w:pPr>
              <w:spacing w:before="40" w:after="40"/>
            </w:pPr>
            <w:r>
              <w:rPr>
                <w:rFonts w:ascii="Times New Roman" w:hAnsi="Times New Roman"/>
                <w:sz w:val="24"/>
              </w:rPr>
              <w:t>Tạo danh mục mới</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PUT</w:t>
            </w:r>
          </w:p>
        </w:tc>
        <w:tc>
          <w:tcPr>
            <w:tcW w:type="dxa" w:w="3118"/>
          </w:tcPr>
          <w:p>
            <w:pPr>
              <w:spacing w:before="40" w:after="40"/>
            </w:pPr>
            <w:r>
              <w:rPr>
                <w:rFonts w:ascii="Times New Roman" w:hAnsi="Times New Roman"/>
                <w:sz w:val="24"/>
              </w:rPr>
              <w:t>/api/Categories/{id}</w:t>
            </w:r>
          </w:p>
        </w:tc>
        <w:tc>
          <w:tcPr>
            <w:tcW w:type="dxa" w:w="3118"/>
          </w:tcPr>
          <w:p>
            <w:pPr>
              <w:spacing w:before="40" w:after="40"/>
            </w:pPr>
            <w:r>
              <w:rPr>
                <w:rFonts w:ascii="Times New Roman" w:hAnsi="Times New Roman"/>
                <w:sz w:val="24"/>
              </w:rPr>
              <w:t>Sửa danh mục</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DELETE</w:t>
            </w:r>
          </w:p>
        </w:tc>
        <w:tc>
          <w:tcPr>
            <w:tcW w:type="dxa" w:w="3118"/>
          </w:tcPr>
          <w:p>
            <w:pPr>
              <w:spacing w:before="40" w:after="40"/>
            </w:pPr>
            <w:r>
              <w:rPr>
                <w:rFonts w:ascii="Times New Roman" w:hAnsi="Times New Roman"/>
                <w:sz w:val="24"/>
              </w:rPr>
              <w:t>/api/Categories/{id}</w:t>
            </w:r>
          </w:p>
        </w:tc>
        <w:tc>
          <w:tcPr>
            <w:tcW w:type="dxa" w:w="3118"/>
          </w:tcPr>
          <w:p>
            <w:pPr>
              <w:spacing w:before="40" w:after="40"/>
            </w:pPr>
            <w:r>
              <w:rPr>
                <w:rFonts w:ascii="Times New Roman" w:hAnsi="Times New Roman"/>
                <w:sz w:val="24"/>
              </w:rPr>
              <w:t>Xóa danh mục</w:t>
            </w:r>
          </w:p>
        </w:tc>
        <w:tc>
          <w:tcPr>
            <w:tcW w:type="dxa" w:w="1814"/>
          </w:tcPr>
          <w:p>
            <w:pPr>
              <w:spacing w:before="40" w:after="40"/>
            </w:pPr>
            <w:r>
              <w:rPr>
                <w:rFonts w:ascii="Times New Roman" w:hAnsi="Times New Roman"/>
                <w:sz w:val="24"/>
              </w:rPr>
              <w:t>Admin</w:t>
            </w:r>
          </w:p>
        </w:tc>
      </w:tr>
    </w:tbl>
    <w:p/>
    <w:p>
      <w:r>
        <w:rPr>
          <w:rFonts w:ascii="Times New Roman" w:hAnsi="Times New Roman"/>
          <w:b/>
          <w:i w:val="0"/>
          <w:sz w:val="26"/>
        </w:rPr>
        <w:t>Nhóm Products – Sản phẩm (5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fill="003366" w:val="clear"/>
          </w:tcPr>
          <w:p>
            <w:pPr>
              <w:jc w:val="center"/>
            </w:pPr>
            <w:r>
              <w:rPr>
                <w:rFonts w:ascii="Times New Roman" w:hAnsi="Times New Roman"/>
                <w:b/>
                <w:color w:val="FFFFFF"/>
                <w:sz w:val="24"/>
              </w:rPr>
              <w:t>Method</w:t>
            </w:r>
          </w:p>
        </w:tc>
        <w:tc>
          <w:tcPr>
            <w:tcW w:type="dxa" w:w="3118"/>
            <w:shd w:fill="003366" w:val="clear"/>
          </w:tcPr>
          <w:p>
            <w:pPr>
              <w:jc w:val="center"/>
            </w:pPr>
            <w:r>
              <w:rPr>
                <w:rFonts w:ascii="Times New Roman" w:hAnsi="Times New Roman"/>
                <w:b/>
                <w:color w:val="FFFFFF"/>
                <w:sz w:val="24"/>
              </w:rPr>
              <w:t>Endpoint</w:t>
            </w:r>
          </w:p>
        </w:tc>
        <w:tc>
          <w:tcPr>
            <w:tcW w:type="dxa" w:w="3118"/>
            <w:shd w:fill="003366" w:val="clear"/>
          </w:tcPr>
          <w:p>
            <w:pPr>
              <w:jc w:val="center"/>
            </w:pPr>
            <w:r>
              <w:rPr>
                <w:rFonts w:ascii="Times New Roman" w:hAnsi="Times New Roman"/>
                <w:b/>
                <w:color w:val="FFFFFF"/>
                <w:sz w:val="24"/>
              </w:rPr>
              <w:t>Mô tả</w:t>
            </w:r>
          </w:p>
        </w:tc>
        <w:tc>
          <w:tcPr>
            <w:tcW w:type="dxa" w:w="1814"/>
            <w:shd w:fill="003366" w:val="clear"/>
          </w:tcPr>
          <w:p>
            <w:pPr>
              <w:jc w:val="center"/>
            </w:pPr>
            <w:r>
              <w:rPr>
                <w:rFonts w:ascii="Times New Roman" w:hAnsi="Times New Roman"/>
                <w:b/>
                <w:color w:val="FFFFFF"/>
                <w:sz w:val="24"/>
              </w:rPr>
              <w:t>Quyền</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/api/Products</w:t>
            </w:r>
          </w:p>
        </w:tc>
        <w:tc>
          <w:tcPr>
            <w:tcW w:type="dxa" w:w="3118"/>
          </w:tcPr>
          <w:p>
            <w:pPr>
              <w:spacing w:before="40" w:after="40"/>
            </w:pPr>
            <w:r>
              <w:rPr>
                <w:rFonts w:ascii="Times New Roman" w:hAnsi="Times New Roman"/>
                <w:sz w:val="24"/>
              </w:rPr>
              <w:t>Tìm kiếm, lọc, phân trang</w:t>
            </w:r>
          </w:p>
        </w:tc>
        <w:tc>
          <w:tcPr>
            <w:tcW w:type="dxa" w:w="1814"/>
          </w:tcPr>
          <w:p>
            <w:pPr>
              <w:spacing w:before="40" w:after="40"/>
            </w:pPr>
            <w:r>
              <w:rPr>
                <w:rFonts w:ascii="Times New Roman" w:hAnsi="Times New Roman"/>
                <w:sz w:val="24"/>
              </w:rPr>
              <w:t>Public</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/api/Products/{id}</w:t>
            </w:r>
          </w:p>
        </w:tc>
        <w:tc>
          <w:tcPr>
            <w:tcW w:type="dxa" w:w="3118"/>
          </w:tcPr>
          <w:p>
            <w:pPr>
              <w:spacing w:before="40" w:after="40"/>
            </w:pPr>
            <w:r>
              <w:rPr>
                <w:rFonts w:ascii="Times New Roman" w:hAnsi="Times New Roman"/>
                <w:sz w:val="24"/>
              </w:rPr>
              <w:t>Chi tiết sản phẩm</w:t>
            </w:r>
          </w:p>
        </w:tc>
        <w:tc>
          <w:tcPr>
            <w:tcW w:type="dxa" w:w="1814"/>
          </w:tcPr>
          <w:p>
            <w:pPr>
              <w:spacing w:before="40" w:after="40"/>
            </w:pPr>
            <w:r>
              <w:rPr>
                <w:rFonts w:ascii="Times New Roman" w:hAnsi="Times New Roman"/>
                <w:sz w:val="24"/>
              </w:rPr>
              <w:t>Public</w:t>
            </w:r>
          </w:p>
        </w:tc>
      </w:tr>
      <w:tr>
        <w:tc>
          <w:tcPr>
            <w:tcW w:type="dxa" w:w="1020"/>
          </w:tcPr>
          <w:p>
            <w:pPr>
              <w:spacing w:before="40" w:after="40"/>
            </w:pPr>
            <w:r>
              <w:rPr>
                <w:rFonts w:ascii="Times New Roman" w:hAnsi="Times New Roman"/>
                <w:sz w:val="24"/>
              </w:rPr>
              <w:t>POST</w:t>
            </w:r>
          </w:p>
        </w:tc>
        <w:tc>
          <w:tcPr>
            <w:tcW w:type="dxa" w:w="3118"/>
          </w:tcPr>
          <w:p>
            <w:pPr>
              <w:spacing w:before="40" w:after="40"/>
            </w:pPr>
            <w:r>
              <w:rPr>
                <w:rFonts w:ascii="Times New Roman" w:hAnsi="Times New Roman"/>
                <w:sz w:val="24"/>
              </w:rPr>
              <w:t>/api/Products</w:t>
            </w:r>
          </w:p>
        </w:tc>
        <w:tc>
          <w:tcPr>
            <w:tcW w:type="dxa" w:w="3118"/>
          </w:tcPr>
          <w:p>
            <w:pPr>
              <w:spacing w:before="40" w:after="40"/>
            </w:pPr>
            <w:r>
              <w:rPr>
                <w:rFonts w:ascii="Times New Roman" w:hAnsi="Times New Roman"/>
                <w:sz w:val="24"/>
              </w:rPr>
              <w:t>Thêm sản phẩm mới</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PUT</w:t>
            </w:r>
          </w:p>
        </w:tc>
        <w:tc>
          <w:tcPr>
            <w:tcW w:type="dxa" w:w="3118"/>
          </w:tcPr>
          <w:p>
            <w:pPr>
              <w:spacing w:before="40" w:after="40"/>
            </w:pPr>
            <w:r>
              <w:rPr>
                <w:rFonts w:ascii="Times New Roman" w:hAnsi="Times New Roman"/>
                <w:sz w:val="24"/>
              </w:rPr>
              <w:t>/api/Products/{id}</w:t>
            </w:r>
          </w:p>
        </w:tc>
        <w:tc>
          <w:tcPr>
            <w:tcW w:type="dxa" w:w="3118"/>
          </w:tcPr>
          <w:p>
            <w:pPr>
              <w:spacing w:before="40" w:after="40"/>
            </w:pPr>
            <w:r>
              <w:rPr>
                <w:rFonts w:ascii="Times New Roman" w:hAnsi="Times New Roman"/>
                <w:sz w:val="24"/>
              </w:rPr>
              <w:t>Sửa sản phẩm</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DELETE</w:t>
            </w:r>
          </w:p>
        </w:tc>
        <w:tc>
          <w:tcPr>
            <w:tcW w:type="dxa" w:w="3118"/>
          </w:tcPr>
          <w:p>
            <w:pPr>
              <w:spacing w:before="40" w:after="40"/>
            </w:pPr>
            <w:r>
              <w:rPr>
                <w:rFonts w:ascii="Times New Roman" w:hAnsi="Times New Roman"/>
                <w:sz w:val="24"/>
              </w:rPr>
              <w:t>/api/Products/{id}</w:t>
            </w:r>
          </w:p>
        </w:tc>
        <w:tc>
          <w:tcPr>
            <w:tcW w:type="dxa" w:w="3118"/>
          </w:tcPr>
          <w:p>
            <w:pPr>
              <w:spacing w:before="40" w:after="40"/>
            </w:pPr>
            <w:r>
              <w:rPr>
                <w:rFonts w:ascii="Times New Roman" w:hAnsi="Times New Roman"/>
                <w:sz w:val="24"/>
              </w:rPr>
              <w:t>Xóa sản phẩm (soft delete)</w:t>
            </w:r>
          </w:p>
        </w:tc>
        <w:tc>
          <w:tcPr>
            <w:tcW w:type="dxa" w:w="1814"/>
          </w:tcPr>
          <w:p>
            <w:pPr>
              <w:spacing w:before="40" w:after="40"/>
            </w:pPr>
            <w:r>
              <w:rPr>
                <w:rFonts w:ascii="Times New Roman" w:hAnsi="Times New Roman"/>
                <w:sz w:val="24"/>
              </w:rPr>
              <w:t>Admin</w:t>
            </w:r>
          </w:p>
        </w:tc>
      </w:tr>
    </w:tbl>
    <w:p/>
    <w:p>
      <w:r>
        <w:rPr>
          <w:rFonts w:ascii="Times New Roman" w:hAnsi="Times New Roman"/>
          <w:b/>
          <w:i w:val="0"/>
          <w:sz w:val="26"/>
        </w:rPr>
        <w:t>Nhóm Cart – Giỏ hàng (5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fill="003366" w:val="clear"/>
          </w:tcPr>
          <w:p>
            <w:pPr>
              <w:jc w:val="center"/>
            </w:pPr>
            <w:r>
              <w:rPr>
                <w:rFonts w:ascii="Times New Roman" w:hAnsi="Times New Roman"/>
                <w:b/>
                <w:color w:val="FFFFFF"/>
                <w:sz w:val="24"/>
              </w:rPr>
              <w:t>Method</w:t>
            </w:r>
          </w:p>
        </w:tc>
        <w:tc>
          <w:tcPr>
            <w:tcW w:type="dxa" w:w="3118"/>
            <w:shd w:fill="003366" w:val="clear"/>
          </w:tcPr>
          <w:p>
            <w:pPr>
              <w:jc w:val="center"/>
            </w:pPr>
            <w:r>
              <w:rPr>
                <w:rFonts w:ascii="Times New Roman" w:hAnsi="Times New Roman"/>
                <w:b/>
                <w:color w:val="FFFFFF"/>
                <w:sz w:val="24"/>
              </w:rPr>
              <w:t>Endpoint</w:t>
            </w:r>
          </w:p>
        </w:tc>
        <w:tc>
          <w:tcPr>
            <w:tcW w:type="dxa" w:w="3118"/>
            <w:shd w:fill="003366" w:val="clear"/>
          </w:tcPr>
          <w:p>
            <w:pPr>
              <w:jc w:val="center"/>
            </w:pPr>
            <w:r>
              <w:rPr>
                <w:rFonts w:ascii="Times New Roman" w:hAnsi="Times New Roman"/>
                <w:b/>
                <w:color w:val="FFFFFF"/>
                <w:sz w:val="24"/>
              </w:rPr>
              <w:t>Mô tả</w:t>
            </w:r>
          </w:p>
        </w:tc>
        <w:tc>
          <w:tcPr>
            <w:tcW w:type="dxa" w:w="1814"/>
            <w:shd w:fill="003366" w:val="clear"/>
          </w:tcPr>
          <w:p>
            <w:pPr>
              <w:jc w:val="center"/>
            </w:pPr>
            <w:r>
              <w:rPr>
                <w:rFonts w:ascii="Times New Roman" w:hAnsi="Times New Roman"/>
                <w:b/>
                <w:color w:val="FFFFFF"/>
                <w:sz w:val="24"/>
              </w:rPr>
              <w:t>Quyền</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/api/Cart</w:t>
            </w:r>
          </w:p>
        </w:tc>
        <w:tc>
          <w:tcPr>
            <w:tcW w:type="dxa" w:w="3118"/>
          </w:tcPr>
          <w:p>
            <w:pPr>
              <w:spacing w:before="40" w:after="40"/>
            </w:pPr>
            <w:r>
              <w:rPr>
                <w:rFonts w:ascii="Times New Roman" w:hAnsi="Times New Roman"/>
                <w:sz w:val="24"/>
              </w:rPr>
              <w:t>Xem giỏ hàng</w:t>
            </w:r>
          </w:p>
        </w:tc>
        <w:tc>
          <w:tcPr>
            <w:tcW w:type="dxa" w:w="1814"/>
          </w:tcPr>
          <w:p>
            <w:pPr>
              <w:spacing w:before="40" w:after="40"/>
            </w:pPr>
            <w:r>
              <w:rPr>
                <w:rFonts w:ascii="Times New Roman" w:hAnsi="Times New Roman"/>
                <w:sz w:val="24"/>
              </w:rPr>
              <w:t>Customer</w:t>
            </w:r>
          </w:p>
        </w:tc>
      </w:tr>
      <w:tr>
        <w:tc>
          <w:tcPr>
            <w:tcW w:type="dxa" w:w="1020"/>
          </w:tcPr>
          <w:p>
            <w:pPr>
              <w:spacing w:before="40" w:after="40"/>
            </w:pPr>
            <w:r>
              <w:rPr>
                <w:rFonts w:ascii="Times New Roman" w:hAnsi="Times New Roman"/>
                <w:sz w:val="24"/>
              </w:rPr>
              <w:t>POST</w:t>
            </w:r>
          </w:p>
        </w:tc>
        <w:tc>
          <w:tcPr>
            <w:tcW w:type="dxa" w:w="3118"/>
          </w:tcPr>
          <w:p>
            <w:pPr>
              <w:spacing w:before="40" w:after="40"/>
            </w:pPr>
            <w:r>
              <w:rPr>
                <w:rFonts w:ascii="Times New Roman" w:hAnsi="Times New Roman"/>
                <w:sz w:val="24"/>
              </w:rPr>
              <w:t>/api/Cart</w:t>
            </w:r>
          </w:p>
        </w:tc>
        <w:tc>
          <w:tcPr>
            <w:tcW w:type="dxa" w:w="3118"/>
          </w:tcPr>
          <w:p>
            <w:pPr>
              <w:spacing w:before="40" w:after="40"/>
            </w:pPr>
            <w:r>
              <w:rPr>
                <w:rFonts w:ascii="Times New Roman" w:hAnsi="Times New Roman"/>
                <w:sz w:val="24"/>
              </w:rPr>
              <w:t>Thêm sản phẩm vào giỏ</w:t>
            </w:r>
          </w:p>
        </w:tc>
        <w:tc>
          <w:tcPr>
            <w:tcW w:type="dxa" w:w="1814"/>
          </w:tcPr>
          <w:p>
            <w:pPr>
              <w:spacing w:before="40" w:after="40"/>
            </w:pPr>
            <w:r>
              <w:rPr>
                <w:rFonts w:ascii="Times New Roman" w:hAnsi="Times New Roman"/>
                <w:sz w:val="24"/>
              </w:rPr>
              <w:t>Customer</w:t>
            </w:r>
          </w:p>
        </w:tc>
      </w:tr>
      <w:tr>
        <w:tc>
          <w:tcPr>
            <w:tcW w:type="dxa" w:w="1020"/>
          </w:tcPr>
          <w:p>
            <w:pPr>
              <w:spacing w:before="40" w:after="40"/>
            </w:pPr>
            <w:r>
              <w:rPr>
                <w:rFonts w:ascii="Times New Roman" w:hAnsi="Times New Roman"/>
                <w:sz w:val="24"/>
              </w:rPr>
              <w:t>PUT</w:t>
            </w:r>
          </w:p>
        </w:tc>
        <w:tc>
          <w:tcPr>
            <w:tcW w:type="dxa" w:w="3118"/>
          </w:tcPr>
          <w:p>
            <w:pPr>
              <w:spacing w:before="40" w:after="40"/>
            </w:pPr>
            <w:r>
              <w:rPr>
                <w:rFonts w:ascii="Times New Roman" w:hAnsi="Times New Roman"/>
                <w:sz w:val="24"/>
              </w:rPr>
              <w:t>/api/Cart/{itemId}</w:t>
            </w:r>
          </w:p>
        </w:tc>
        <w:tc>
          <w:tcPr>
            <w:tcW w:type="dxa" w:w="3118"/>
          </w:tcPr>
          <w:p>
            <w:pPr>
              <w:spacing w:before="40" w:after="40"/>
            </w:pPr>
            <w:r>
              <w:rPr>
                <w:rFonts w:ascii="Times New Roman" w:hAnsi="Times New Roman"/>
                <w:sz w:val="24"/>
              </w:rPr>
              <w:t>Cập nhật số lượng</w:t>
            </w:r>
          </w:p>
        </w:tc>
        <w:tc>
          <w:tcPr>
            <w:tcW w:type="dxa" w:w="1814"/>
          </w:tcPr>
          <w:p>
            <w:pPr>
              <w:spacing w:before="40" w:after="40"/>
            </w:pPr>
            <w:r>
              <w:rPr>
                <w:rFonts w:ascii="Times New Roman" w:hAnsi="Times New Roman"/>
                <w:sz w:val="24"/>
              </w:rPr>
              <w:t>Customer</w:t>
            </w:r>
          </w:p>
        </w:tc>
      </w:tr>
      <w:tr>
        <w:tc>
          <w:tcPr>
            <w:tcW w:type="dxa" w:w="1020"/>
          </w:tcPr>
          <w:p>
            <w:pPr>
              <w:spacing w:before="40" w:after="40"/>
            </w:pPr>
            <w:r>
              <w:rPr>
                <w:rFonts w:ascii="Times New Roman" w:hAnsi="Times New Roman"/>
                <w:sz w:val="24"/>
              </w:rPr>
              <w:t>DELETE</w:t>
            </w:r>
          </w:p>
        </w:tc>
        <w:tc>
          <w:tcPr>
            <w:tcW w:type="dxa" w:w="3118"/>
          </w:tcPr>
          <w:p>
            <w:pPr>
              <w:spacing w:before="40" w:after="40"/>
            </w:pPr>
            <w:r>
              <w:rPr>
                <w:rFonts w:ascii="Times New Roman" w:hAnsi="Times New Roman"/>
                <w:sz w:val="24"/>
              </w:rPr>
              <w:t>/api/Cart/{itemId}</w:t>
            </w:r>
          </w:p>
        </w:tc>
        <w:tc>
          <w:tcPr>
            <w:tcW w:type="dxa" w:w="3118"/>
          </w:tcPr>
          <w:p>
            <w:pPr>
              <w:spacing w:before="40" w:after="40"/>
            </w:pPr>
            <w:r>
              <w:rPr>
                <w:rFonts w:ascii="Times New Roman" w:hAnsi="Times New Roman"/>
                <w:sz w:val="24"/>
              </w:rPr>
              <w:t>Xóa 1 sản phẩm khỏi giỏ</w:t>
            </w:r>
          </w:p>
        </w:tc>
        <w:tc>
          <w:tcPr>
            <w:tcW w:type="dxa" w:w="1814"/>
          </w:tcPr>
          <w:p>
            <w:pPr>
              <w:spacing w:before="40" w:after="40"/>
            </w:pPr>
            <w:r>
              <w:rPr>
                <w:rFonts w:ascii="Times New Roman" w:hAnsi="Times New Roman"/>
                <w:sz w:val="24"/>
              </w:rPr>
              <w:t>Customer</w:t>
            </w:r>
          </w:p>
        </w:tc>
      </w:tr>
      <w:tr>
        <w:tc>
          <w:tcPr>
            <w:tcW w:type="dxa" w:w="1020"/>
          </w:tcPr>
          <w:p>
            <w:pPr>
              <w:spacing w:before="40" w:after="40"/>
            </w:pPr>
            <w:r>
              <w:rPr>
                <w:rFonts w:ascii="Times New Roman" w:hAnsi="Times New Roman"/>
                <w:sz w:val="24"/>
              </w:rPr>
              <w:t>DELETE</w:t>
            </w:r>
          </w:p>
        </w:tc>
        <w:tc>
          <w:tcPr>
            <w:tcW w:type="dxa" w:w="3118"/>
          </w:tcPr>
          <w:p>
            <w:pPr>
              <w:spacing w:before="40" w:after="40"/>
            </w:pPr>
            <w:r>
              <w:rPr>
                <w:rFonts w:ascii="Times New Roman" w:hAnsi="Times New Roman"/>
                <w:sz w:val="24"/>
              </w:rPr>
              <w:t>/api/Cart/clear</w:t>
            </w:r>
          </w:p>
        </w:tc>
        <w:tc>
          <w:tcPr>
            <w:tcW w:type="dxa" w:w="3118"/>
          </w:tcPr>
          <w:p>
            <w:pPr>
              <w:spacing w:before="40" w:after="40"/>
            </w:pPr>
            <w:r>
              <w:rPr>
                <w:rFonts w:ascii="Times New Roman" w:hAnsi="Times New Roman"/>
                <w:sz w:val="24"/>
              </w:rPr>
              <w:t>Xóa toàn bộ giỏ hàng</w:t>
            </w:r>
          </w:p>
        </w:tc>
        <w:tc>
          <w:tcPr>
            <w:tcW w:type="dxa" w:w="1814"/>
          </w:tcPr>
          <w:p>
            <w:pPr>
              <w:spacing w:before="40" w:after="40"/>
            </w:pPr>
            <w:r>
              <w:rPr>
                <w:rFonts w:ascii="Times New Roman" w:hAnsi="Times New Roman"/>
                <w:sz w:val="24"/>
              </w:rPr>
              <w:t>Customer</w:t>
            </w:r>
          </w:p>
        </w:tc>
      </w:tr>
    </w:tbl>
    <w:p/>
    <w:p>
      <w:r>
        <w:rPr>
          <w:rFonts w:ascii="Times New Roman" w:hAnsi="Times New Roman"/>
          <w:b/>
          <w:i w:val="0"/>
          <w:sz w:val="26"/>
        </w:rPr>
        <w:t>Nhóm Orders – Đơn hàng (6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fill="003366" w:val="clear"/>
          </w:tcPr>
          <w:p>
            <w:pPr>
              <w:jc w:val="center"/>
            </w:pPr>
            <w:r>
              <w:rPr>
                <w:rFonts w:ascii="Times New Roman" w:hAnsi="Times New Roman"/>
                <w:b/>
                <w:color w:val="FFFFFF"/>
                <w:sz w:val="24"/>
              </w:rPr>
              <w:t>Method</w:t>
            </w:r>
          </w:p>
        </w:tc>
        <w:tc>
          <w:tcPr>
            <w:tcW w:type="dxa" w:w="3118"/>
            <w:shd w:fill="003366" w:val="clear"/>
          </w:tcPr>
          <w:p>
            <w:pPr>
              <w:jc w:val="center"/>
            </w:pPr>
            <w:r>
              <w:rPr>
                <w:rFonts w:ascii="Times New Roman" w:hAnsi="Times New Roman"/>
                <w:b/>
                <w:color w:val="FFFFFF"/>
                <w:sz w:val="24"/>
              </w:rPr>
              <w:t>Endpoint</w:t>
            </w:r>
          </w:p>
        </w:tc>
        <w:tc>
          <w:tcPr>
            <w:tcW w:type="dxa" w:w="3118"/>
            <w:shd w:fill="003366" w:val="clear"/>
          </w:tcPr>
          <w:p>
            <w:pPr>
              <w:jc w:val="center"/>
            </w:pPr>
            <w:r>
              <w:rPr>
                <w:rFonts w:ascii="Times New Roman" w:hAnsi="Times New Roman"/>
                <w:b/>
                <w:color w:val="FFFFFF"/>
                <w:sz w:val="24"/>
              </w:rPr>
              <w:t>Mô tả</w:t>
            </w:r>
          </w:p>
        </w:tc>
        <w:tc>
          <w:tcPr>
            <w:tcW w:type="dxa" w:w="1814"/>
            <w:shd w:fill="003366" w:val="clear"/>
          </w:tcPr>
          <w:p>
            <w:pPr>
              <w:jc w:val="center"/>
            </w:pPr>
            <w:r>
              <w:rPr>
                <w:rFonts w:ascii="Times New Roman" w:hAnsi="Times New Roman"/>
                <w:b/>
                <w:color w:val="FFFFFF"/>
                <w:sz w:val="24"/>
              </w:rPr>
              <w:t>Quyền</w:t>
            </w:r>
          </w:p>
        </w:tc>
      </w:tr>
      <w:tr>
        <w:tc>
          <w:tcPr>
            <w:tcW w:type="dxa" w:w="1020"/>
          </w:tcPr>
          <w:p>
            <w:pPr>
              <w:spacing w:before="40" w:after="40"/>
            </w:pPr>
            <w:r>
              <w:rPr>
                <w:rFonts w:ascii="Times New Roman" w:hAnsi="Times New Roman"/>
                <w:sz w:val="24"/>
              </w:rPr>
              <w:t>POST</w:t>
            </w:r>
          </w:p>
        </w:tc>
        <w:tc>
          <w:tcPr>
            <w:tcW w:type="dxa" w:w="3118"/>
          </w:tcPr>
          <w:p>
            <w:pPr>
              <w:spacing w:before="40" w:after="40"/>
            </w:pPr>
            <w:r>
              <w:rPr>
                <w:rFonts w:ascii="Times New Roman" w:hAnsi="Times New Roman"/>
                <w:sz w:val="24"/>
              </w:rPr>
              <w:t>/api/Orders</w:t>
            </w:r>
          </w:p>
        </w:tc>
        <w:tc>
          <w:tcPr>
            <w:tcW w:type="dxa" w:w="3118"/>
          </w:tcPr>
          <w:p>
            <w:pPr>
              <w:spacing w:before="40" w:after="40"/>
            </w:pPr>
            <w:r>
              <w:rPr>
                <w:rFonts w:ascii="Times New Roman" w:hAnsi="Times New Roman"/>
                <w:sz w:val="24"/>
              </w:rPr>
              <w:t>Đặt hàng từ giỏ hàng (COD)</w:t>
            </w:r>
          </w:p>
        </w:tc>
        <w:tc>
          <w:tcPr>
            <w:tcW w:type="dxa" w:w="1814"/>
          </w:tcPr>
          <w:p>
            <w:pPr>
              <w:spacing w:before="40" w:after="40"/>
            </w:pPr>
            <w:r>
              <w:rPr>
                <w:rFonts w:ascii="Times New Roman" w:hAnsi="Times New Roman"/>
                <w:sz w:val="24"/>
              </w:rPr>
              <w:t>Customer</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/api/Orders</w:t>
            </w:r>
          </w:p>
        </w:tc>
        <w:tc>
          <w:tcPr>
            <w:tcW w:type="dxa" w:w="3118"/>
          </w:tcPr>
          <w:p>
            <w:pPr>
              <w:spacing w:before="40" w:after="40"/>
            </w:pPr>
            <w:r>
              <w:rPr>
                <w:rFonts w:ascii="Times New Roman" w:hAnsi="Times New Roman"/>
                <w:sz w:val="24"/>
              </w:rPr>
              <w:t>Xem đơn hàng của mình</w:t>
            </w:r>
          </w:p>
        </w:tc>
        <w:tc>
          <w:tcPr>
            <w:tcW w:type="dxa" w:w="1814"/>
          </w:tcPr>
          <w:p>
            <w:pPr>
              <w:spacing w:before="40" w:after="40"/>
            </w:pPr>
            <w:r>
              <w:rPr>
                <w:rFonts w:ascii="Times New Roman" w:hAnsi="Times New Roman"/>
                <w:sz w:val="24"/>
              </w:rPr>
              <w:t>Customer</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/api/Orders/{id}</w:t>
            </w:r>
          </w:p>
        </w:tc>
        <w:tc>
          <w:tcPr>
            <w:tcW w:type="dxa" w:w="3118"/>
          </w:tcPr>
          <w:p>
            <w:pPr>
              <w:spacing w:before="40" w:after="40"/>
            </w:pPr>
            <w:r>
              <w:rPr>
                <w:rFonts w:ascii="Times New Roman" w:hAnsi="Times New Roman"/>
                <w:sz w:val="24"/>
              </w:rPr>
              <w:t>Chi tiết 1 đơn hàng</w:t>
            </w:r>
          </w:p>
        </w:tc>
        <w:tc>
          <w:tcPr>
            <w:tcW w:type="dxa" w:w="1814"/>
          </w:tcPr>
          <w:p>
            <w:pPr>
              <w:spacing w:before="40" w:after="40"/>
            </w:pPr>
            <w:r>
              <w:rPr>
                <w:rFonts w:ascii="Times New Roman" w:hAnsi="Times New Roman"/>
                <w:sz w:val="24"/>
              </w:rPr>
              <w:t>Customer</w:t>
            </w:r>
          </w:p>
        </w:tc>
      </w:tr>
      <w:tr>
        <w:tc>
          <w:tcPr>
            <w:tcW w:type="dxa" w:w="1020"/>
          </w:tcPr>
          <w:p>
            <w:pPr>
              <w:spacing w:before="40" w:after="40"/>
            </w:pPr>
            <w:r>
              <w:rPr>
                <w:rFonts w:ascii="Times New Roman" w:hAnsi="Times New Roman"/>
                <w:sz w:val="24"/>
              </w:rPr>
              <w:t>PUT</w:t>
            </w:r>
          </w:p>
        </w:tc>
        <w:tc>
          <w:tcPr>
            <w:tcW w:type="dxa" w:w="3118"/>
          </w:tcPr>
          <w:p>
            <w:pPr>
              <w:spacing w:before="40" w:after="40"/>
            </w:pPr>
            <w:r>
              <w:rPr>
                <w:rFonts w:ascii="Times New Roman" w:hAnsi="Times New Roman"/>
                <w:sz w:val="24"/>
              </w:rPr>
              <w:t>/api/Orders/{id}/cancel</w:t>
            </w:r>
          </w:p>
        </w:tc>
        <w:tc>
          <w:tcPr>
            <w:tcW w:type="dxa" w:w="3118"/>
          </w:tcPr>
          <w:p>
            <w:pPr>
              <w:spacing w:before="40" w:after="40"/>
            </w:pPr>
            <w:r>
              <w:rPr>
                <w:rFonts w:ascii="Times New Roman" w:hAnsi="Times New Roman"/>
                <w:sz w:val="24"/>
              </w:rPr>
              <w:t>Hủy đơn (chỉ khi Pending)</w:t>
            </w:r>
          </w:p>
        </w:tc>
        <w:tc>
          <w:tcPr>
            <w:tcW w:type="dxa" w:w="1814"/>
          </w:tcPr>
          <w:p>
            <w:pPr>
              <w:spacing w:before="40" w:after="40"/>
            </w:pPr>
            <w:r>
              <w:rPr>
                <w:rFonts w:ascii="Times New Roman" w:hAnsi="Times New Roman"/>
                <w:sz w:val="24"/>
              </w:rPr>
              <w:t>Customer</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/api/Orders/admin</w:t>
            </w:r>
          </w:p>
        </w:tc>
        <w:tc>
          <w:tcPr>
            <w:tcW w:type="dxa" w:w="3118"/>
          </w:tcPr>
          <w:p>
            <w:pPr>
              <w:spacing w:before="40" w:after="40"/>
            </w:pPr>
            <w:r>
              <w:rPr>
                <w:rFonts w:ascii="Times New Roman" w:hAnsi="Times New Roman"/>
                <w:sz w:val="24"/>
              </w:rPr>
              <w:t>Xem tất cả đơn hàng</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PUT</w:t>
            </w:r>
          </w:p>
        </w:tc>
        <w:tc>
          <w:tcPr>
            <w:tcW w:type="dxa" w:w="3118"/>
          </w:tcPr>
          <w:p>
            <w:pPr>
              <w:spacing w:before="40" w:after="40"/>
            </w:pPr>
            <w:r>
              <w:rPr>
                <w:rFonts w:ascii="Times New Roman" w:hAnsi="Times New Roman"/>
                <w:sz w:val="24"/>
              </w:rPr>
              <w:t>/api/Orders/{id}/status</w:t>
            </w:r>
          </w:p>
        </w:tc>
        <w:tc>
          <w:tcPr>
            <w:tcW w:type="dxa" w:w="3118"/>
          </w:tcPr>
          <w:p>
            <w:pPr>
              <w:spacing w:before="40" w:after="40"/>
            </w:pPr>
            <w:r>
              <w:rPr>
                <w:rFonts w:ascii="Times New Roman" w:hAnsi="Times New Roman"/>
                <w:sz w:val="24"/>
              </w:rPr>
              <w:t>Cập nhật trạng thái đơn</w:t>
            </w:r>
          </w:p>
        </w:tc>
        <w:tc>
          <w:tcPr>
            <w:tcW w:type="dxa" w:w="1814"/>
          </w:tcPr>
          <w:p>
            <w:pPr>
              <w:spacing w:before="40" w:after="40"/>
            </w:pPr>
            <w:r>
              <w:rPr>
                <w:rFonts w:ascii="Times New Roman" w:hAnsi="Times New Roman"/>
                <w:sz w:val="24"/>
              </w:rPr>
              <w:t>Admin</w:t>
            </w:r>
          </w:p>
        </w:tc>
      </w:tr>
    </w:tbl>
    <w:p/>
    <w:p>
      <w:r>
        <w:rPr>
          <w:rFonts w:ascii="Times New Roman" w:hAnsi="Times New Roman"/>
          <w:b/>
          <w:i w:val="0"/>
          <w:sz w:val="26"/>
        </w:rPr>
        <w:t>Nhóm Dashboard – Thống kê Admin (5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fill="003366" w:val="clear"/>
          </w:tcPr>
          <w:p>
            <w:pPr>
              <w:jc w:val="center"/>
            </w:pPr>
            <w:r>
              <w:rPr>
                <w:rFonts w:ascii="Times New Roman" w:hAnsi="Times New Roman"/>
                <w:b/>
                <w:color w:val="FFFFFF"/>
                <w:sz w:val="24"/>
              </w:rPr>
              <w:t>Method</w:t>
            </w:r>
          </w:p>
        </w:tc>
        <w:tc>
          <w:tcPr>
            <w:tcW w:type="dxa" w:w="3118"/>
            <w:shd w:fill="003366" w:val="clear"/>
          </w:tcPr>
          <w:p>
            <w:pPr>
              <w:jc w:val="center"/>
            </w:pPr>
            <w:r>
              <w:rPr>
                <w:rFonts w:ascii="Times New Roman" w:hAnsi="Times New Roman"/>
                <w:b/>
                <w:color w:val="FFFFFF"/>
                <w:sz w:val="24"/>
              </w:rPr>
              <w:t>Endpoint</w:t>
            </w:r>
          </w:p>
        </w:tc>
        <w:tc>
          <w:tcPr>
            <w:tcW w:type="dxa" w:w="3118"/>
            <w:shd w:fill="003366" w:val="clear"/>
          </w:tcPr>
          <w:p>
            <w:pPr>
              <w:jc w:val="center"/>
            </w:pPr>
            <w:r>
              <w:rPr>
                <w:rFonts w:ascii="Times New Roman" w:hAnsi="Times New Roman"/>
                <w:b/>
                <w:color w:val="FFFFFF"/>
                <w:sz w:val="24"/>
              </w:rPr>
              <w:t>Mô tả</w:t>
            </w:r>
          </w:p>
        </w:tc>
        <w:tc>
          <w:tcPr>
            <w:tcW w:type="dxa" w:w="1814"/>
            <w:shd w:fill="003366" w:val="clear"/>
          </w:tcPr>
          <w:p>
            <w:pPr>
              <w:jc w:val="center"/>
            </w:pPr>
            <w:r>
              <w:rPr>
                <w:rFonts w:ascii="Times New Roman" w:hAnsi="Times New Roman"/>
                <w:b/>
                <w:color w:val="FFFFFF"/>
                <w:sz w:val="24"/>
              </w:rPr>
              <w:t>Quyền</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/api/admin/Dashboard/overview</w:t>
            </w:r>
          </w:p>
        </w:tc>
        <w:tc>
          <w:tcPr>
            <w:tcW w:type="dxa" w:w="3118"/>
          </w:tcPr>
          <w:p>
            <w:pPr>
              <w:spacing w:before="40" w:after="40"/>
            </w:pPr>
            <w:r>
              <w:rPr>
                <w:rFonts w:ascii="Times New Roman" w:hAnsi="Times New Roman"/>
                <w:sz w:val="24"/>
              </w:rPr>
              <w:t>Tổng quan hệ thống</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/api/admin/Dashboard/revenue</w:t>
            </w:r>
          </w:p>
        </w:tc>
        <w:tc>
          <w:tcPr>
            <w:tcW w:type="dxa" w:w="3118"/>
          </w:tcPr>
          <w:p>
            <w:pPr>
              <w:spacing w:before="40" w:after="40"/>
            </w:pPr>
            <w:r>
              <w:rPr>
                <w:rFonts w:ascii="Times New Roman" w:hAnsi="Times New Roman"/>
                <w:sz w:val="24"/>
              </w:rPr>
              <w:t>Doanh thu theo ngày/tháng</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/api/admin/Dashboard/top-products</w:t>
            </w:r>
          </w:p>
        </w:tc>
        <w:tc>
          <w:tcPr>
            <w:tcW w:type="dxa" w:w="3118"/>
          </w:tcPr>
          <w:p>
            <w:pPr>
              <w:spacing w:before="40" w:after="40"/>
            </w:pPr>
            <w:r>
              <w:rPr>
                <w:rFonts w:ascii="Times New Roman" w:hAnsi="Times New Roman"/>
                <w:sz w:val="24"/>
              </w:rPr>
              <w:t>Sản phẩm bán chạy nhất</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/api/admin/Dashboard/top-customers</w:t>
            </w:r>
          </w:p>
        </w:tc>
        <w:tc>
          <w:tcPr>
            <w:tcW w:type="dxa" w:w="3118"/>
          </w:tcPr>
          <w:p>
            <w:pPr>
              <w:spacing w:before="40" w:after="40"/>
            </w:pPr>
            <w:r>
              <w:rPr>
                <w:rFonts w:ascii="Times New Roman" w:hAnsi="Times New Roman"/>
                <w:sz w:val="24"/>
              </w:rPr>
              <w:t>Khách hàng mua nhiều nhất</w:t>
            </w:r>
          </w:p>
        </w:tc>
        <w:tc>
          <w:tcPr>
            <w:tcW w:type="dxa" w:w="1814"/>
          </w:tcPr>
          <w:p>
            <w:pPr>
              <w:spacing w:before="40" w:after="40"/>
            </w:pPr>
            <w:r>
              <w:rPr>
                <w:rFonts w:ascii="Times New Roman" w:hAnsi="Times New Roman"/>
                <w:sz w:val="24"/>
              </w:rPr>
              <w:t>Admin</w:t>
            </w:r>
          </w:p>
        </w:tc>
      </w:tr>
      <w:tr>
        <w:tc>
          <w:tcPr>
            <w:tcW w:type="dxa" w:w="1020"/>
          </w:tcPr>
          <w:p>
            <w:pPr>
              <w:spacing w:before="40" w:after="40"/>
            </w:pPr>
            <w:r>
              <w:rPr>
                <w:rFonts w:ascii="Times New Roman" w:hAnsi="Times New Roman"/>
                <w:sz w:val="24"/>
              </w:rPr>
              <w:t>GET</w:t>
            </w:r>
          </w:p>
        </w:tc>
        <w:tc>
          <w:tcPr>
            <w:tcW w:type="dxa" w:w="3118"/>
          </w:tcPr>
          <w:p>
            <w:pPr>
              <w:spacing w:before="40" w:after="40"/>
            </w:pPr>
            <w:r>
              <w:rPr>
                <w:rFonts w:ascii="Times New Roman" w:hAnsi="Times New Roman"/>
                <w:sz w:val="24"/>
              </w:rPr>
              <w:t>/api/admin/Dashboard/order-stats</w:t>
            </w:r>
          </w:p>
        </w:tc>
        <w:tc>
          <w:tcPr>
            <w:tcW w:type="dxa" w:w="3118"/>
          </w:tcPr>
          <w:p>
            <w:pPr>
              <w:spacing w:before="40" w:after="40"/>
            </w:pPr>
            <w:r>
              <w:rPr>
                <w:rFonts w:ascii="Times New Roman" w:hAnsi="Times New Roman"/>
                <w:sz w:val="24"/>
              </w:rPr>
              <w:t>Thống kê theo trạng thái</w:t>
            </w:r>
          </w:p>
        </w:tc>
        <w:tc>
          <w:tcPr>
            <w:tcW w:type="dxa" w:w="1814"/>
          </w:tcPr>
          <w:p>
            <w:pPr>
              <w:spacing w:before="40" w:after="40"/>
            </w:pPr>
            <w:r>
              <w:rPr>
                <w:rFonts w:ascii="Times New Roman" w:hAnsi="Times New Roman"/>
                <w:sz w:val="24"/>
              </w:rPr>
              <w:t>Admin</w:t>
            </w:r>
          </w:p>
        </w:tc>
      </w:tr>
    </w:tbl>
    <w:p/>
    <w:p>
      <w:r>
        <w:rPr>
          <w:rFonts w:ascii="Times New Roman" w:hAnsi="Times New Roman"/>
          <w:b/>
          <w:i w:val="0"/>
          <w:sz w:val="26"/>
        </w:rPr>
        <w:t>Tổng cộng: 31 API endpoints.</w:t>
      </w:r>
    </w:p>
    <w:p>
      <w:pPr>
        <w:pStyle w:val="Heading2"/>
      </w:pPr>
      <w:r>
        <w:rPr>
          <w:rFonts w:ascii="Times New Roman" w:hAnsi="Times New Roman"/>
          <w:color w:val="003366"/>
          <w:sz w:val="30"/>
        </w:rPr>
        <w:t>2.6. Cấu trúc Response API</w:t>
      </w:r>
    </w:p>
    <w:p>
      <w:r>
        <w:rPr>
          <w:rFonts w:ascii="Times New Roman" w:hAnsi="Times New Roman"/>
          <w:b w:val="0"/>
          <w:i w:val="0"/>
          <w:sz w:val="26"/>
        </w:rPr>
        <w:t>Tất cả API đều trả về cùng một format chuẩn để frontend dễ xử lý thống nhất:</w:t>
      </w:r>
    </w:p>
    <w:p>
      <w:r>
        <w:rPr>
          <w:rFonts w:ascii="Times New Roman" w:hAnsi="Times New Roman"/>
          <w:b/>
          <w:i w:val="0"/>
          <w:sz w:val="26"/>
        </w:rPr>
        <w:t>Response thành công:</w:t>
      </w:r>
    </w:p>
    <w:p>
      <w:pPr>
        <w:ind w:left="567"/>
      </w:pPr>
      <w:r>
        <w:rPr>
          <w:rFonts w:ascii="Times New Roman" w:hAnsi="Times New Roman"/>
          <w:b w:val="0"/>
          <w:i w:val="0"/>
          <w:sz w:val="26"/>
        </w:rPr>
        <w:t>{ "success": true, "message": "Thành công", "data": { ... dữ liệu ... } }</w:t>
      </w:r>
    </w:p>
    <w:p>
      <w:r>
        <w:rPr>
          <w:rFonts w:ascii="Times New Roman" w:hAnsi="Times New Roman"/>
          <w:b/>
          <w:i w:val="0"/>
          <w:sz w:val="26"/>
        </w:rPr>
        <w:t>Response thất bại:</w:t>
      </w:r>
    </w:p>
    <w:p>
      <w:pPr>
        <w:ind w:left="567"/>
      </w:pPr>
      <w:r>
        <w:rPr>
          <w:rFonts w:ascii="Times New Roman" w:hAnsi="Times New Roman"/>
          <w:b w:val="0"/>
          <w:i w:val="0"/>
          <w:sz w:val="26"/>
        </w:rPr>
        <w:t>{ "success": false, "message": "Mô tả lỗi cụ thể bằng tiếng Việt", "data": null }</w:t>
      </w:r>
    </w:p>
    <w:p>
      <w:r>
        <w:rPr>
          <w:rFonts w:ascii="Times New Roman" w:hAnsi="Times New Roman"/>
          <w:b/>
          <w:i w:val="0"/>
          <w:sz w:val="26"/>
        </w:rPr>
        <w:t>Response phân trang (GET /api/Products):</w:t>
      </w:r>
    </w:p>
    <w:p>
      <w:pPr>
        <w:ind w:left="567"/>
      </w:pPr>
      <w:r>
        <w:rPr>
          <w:rFonts w:ascii="Times New Roman" w:hAnsi="Times New Roman"/>
          <w:b w:val="0"/>
          <w:i w:val="0"/>
          <w:sz w:val="26"/>
        </w:rPr>
        <w:t>{ "success": true, "data": { "data": [...], "page": 1, "pageSize": 10, "totalCount": 24, "totalPages": 3 } }</w:t>
      </w:r>
    </w:p>
    <w:p>
      <w:r>
        <w:br w:type="page"/>
      </w:r>
    </w:p>
    <w:p>
      <w:pPr>
        <w:pStyle w:val="Heading1"/>
      </w:pPr>
      <w:r>
        <w:rPr>
          <w:rFonts w:ascii="Times New Roman" w:hAnsi="Times New Roman"/>
          <w:color w:val="003366"/>
          <w:sz w:val="36"/>
        </w:rPr>
        <w:t>CHƯƠNG 3: ĐÁNH GIÁ</w:t>
      </w:r>
    </w:p>
    <w:p>
      <w:pPr>
        <w:pStyle w:val="Heading2"/>
      </w:pPr>
      <w:r>
        <w:rPr>
          <w:rFonts w:ascii="Times New Roman" w:hAnsi="Times New Roman"/>
          <w:color w:val="003366"/>
          <w:sz w:val="30"/>
        </w:rPr>
        <w:t>3.1. Kết quả đạt được</w:t>
      </w:r>
    </w:p>
    <w:p>
      <w:pPr>
        <w:pStyle w:val="Heading3"/>
      </w:pPr>
      <w:r>
        <w:rPr>
          <w:rFonts w:ascii="Times New Roman" w:hAnsi="Times New Roman"/>
          <w:color w:val="003366"/>
          <w:sz w:val="26"/>
        </w:rPr>
        <w:t>3.1.1. Chức năng hoàn thành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003366" w:val="clear"/>
          </w:tcPr>
          <w:p>
            <w:pPr>
              <w:jc w:val="center"/>
            </w:pPr>
            <w:r>
              <w:rPr>
                <w:rFonts w:ascii="Times New Roman" w:hAnsi="Times New Roman"/>
                <w:b/>
                <w:color w:val="FFFFFF"/>
                <w:sz w:val="24"/>
              </w:rPr>
              <w:t>STT</w:t>
            </w:r>
          </w:p>
        </w:tc>
        <w:tc>
          <w:tcPr>
            <w:tcW w:type="dxa" w:w="2551"/>
            <w:shd w:fill="003366" w:val="clear"/>
          </w:tcPr>
          <w:p>
            <w:pPr>
              <w:jc w:val="center"/>
            </w:pPr>
            <w:r>
              <w:rPr>
                <w:rFonts w:ascii="Times New Roman" w:hAnsi="Times New Roman"/>
                <w:b/>
                <w:color w:val="FFFFFF"/>
                <w:sz w:val="24"/>
              </w:rPr>
              <w:t>Chức năng</w:t>
            </w:r>
          </w:p>
        </w:tc>
        <w:tc>
          <w:tcPr>
            <w:tcW w:type="dxa" w:w="1701"/>
            <w:shd w:fill="003366" w:val="clear"/>
          </w:tcPr>
          <w:p>
            <w:pPr>
              <w:jc w:val="center"/>
            </w:pPr>
            <w:r>
              <w:rPr>
                <w:rFonts w:ascii="Times New Roman" w:hAnsi="Times New Roman"/>
                <w:b/>
                <w:color w:val="FFFFFF"/>
                <w:sz w:val="24"/>
              </w:rPr>
              <w:t>Trạng thái</w:t>
            </w:r>
          </w:p>
        </w:tc>
        <w:tc>
          <w:tcPr>
            <w:tcW w:type="dxa" w:w="4252"/>
            <w:shd w:fill="003366" w:val="clear"/>
          </w:tcPr>
          <w:p>
            <w:pPr>
              <w:jc w:val="center"/>
            </w:pPr>
            <w:r>
              <w:rPr>
                <w:rFonts w:ascii="Times New Roman" w:hAnsi="Times New Roman"/>
                <w:b/>
                <w:color w:val="FFFFFF"/>
                <w:sz w:val="24"/>
              </w:rPr>
              <w:t>Ghi chú</w:t>
            </w:r>
          </w:p>
        </w:tc>
      </w:tr>
      <w:tr>
        <w:tc>
          <w:tcPr>
            <w:tcW w:type="dxa" w:w="567"/>
          </w:tcPr>
          <w:p>
            <w:pPr>
              <w:spacing w:before="40" w:after="40"/>
            </w:pPr>
            <w:r>
              <w:rPr>
                <w:rFonts w:ascii="Times New Roman" w:hAnsi="Times New Roman"/>
                <w:sz w:val="24"/>
              </w:rPr>
              <w:t>1</w:t>
            </w:r>
          </w:p>
        </w:tc>
        <w:tc>
          <w:tcPr>
            <w:tcW w:type="dxa" w:w="2551"/>
          </w:tcPr>
          <w:p>
            <w:pPr>
              <w:spacing w:before="40" w:after="40"/>
            </w:pPr>
            <w:r>
              <w:rPr>
                <w:rFonts w:ascii="Times New Roman" w:hAnsi="Times New Roman"/>
                <w:sz w:val="24"/>
              </w:rPr>
              <w:t>Đăng ký / Đăng nhập (JWT)</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Mã hóa BCrypt, token 24h</w:t>
            </w:r>
          </w:p>
        </w:tc>
      </w:tr>
      <w:tr>
        <w:tc>
          <w:tcPr>
            <w:tcW w:type="dxa" w:w="567"/>
          </w:tcPr>
          <w:p>
            <w:pPr>
              <w:spacing w:before="40" w:after="40"/>
            </w:pPr>
            <w:r>
              <w:rPr>
                <w:rFonts w:ascii="Times New Roman" w:hAnsi="Times New Roman"/>
                <w:sz w:val="24"/>
              </w:rPr>
              <w:t>2</w:t>
            </w:r>
          </w:p>
        </w:tc>
        <w:tc>
          <w:tcPr>
            <w:tcW w:type="dxa" w:w="2551"/>
          </w:tcPr>
          <w:p>
            <w:pPr>
              <w:spacing w:before="40" w:after="40"/>
            </w:pPr>
            <w:r>
              <w:rPr>
                <w:rFonts w:ascii="Times New Roman" w:hAnsi="Times New Roman"/>
                <w:sz w:val="24"/>
              </w:rPr>
              <w:t>Quản lý Profile</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Sửa thông tin, đổi mật khẩu</w:t>
            </w:r>
          </w:p>
        </w:tc>
      </w:tr>
      <w:tr>
        <w:tc>
          <w:tcPr>
            <w:tcW w:type="dxa" w:w="567"/>
          </w:tcPr>
          <w:p>
            <w:pPr>
              <w:spacing w:before="40" w:after="40"/>
            </w:pPr>
            <w:r>
              <w:rPr>
                <w:rFonts w:ascii="Times New Roman" w:hAnsi="Times New Roman"/>
                <w:sz w:val="24"/>
              </w:rPr>
              <w:t>3</w:t>
            </w:r>
          </w:p>
        </w:tc>
        <w:tc>
          <w:tcPr>
            <w:tcW w:type="dxa" w:w="2551"/>
          </w:tcPr>
          <w:p>
            <w:pPr>
              <w:spacing w:before="40" w:after="40"/>
            </w:pPr>
            <w:r>
              <w:rPr>
                <w:rFonts w:ascii="Times New Roman" w:hAnsi="Times New Roman"/>
                <w:sz w:val="24"/>
              </w:rPr>
              <w:t>CRUD Danh mục</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Không cho xóa nếu còn sản phẩm</w:t>
            </w:r>
          </w:p>
        </w:tc>
      </w:tr>
      <w:tr>
        <w:tc>
          <w:tcPr>
            <w:tcW w:type="dxa" w:w="567"/>
          </w:tcPr>
          <w:p>
            <w:pPr>
              <w:spacing w:before="40" w:after="40"/>
            </w:pPr>
            <w:r>
              <w:rPr>
                <w:rFonts w:ascii="Times New Roman" w:hAnsi="Times New Roman"/>
                <w:sz w:val="24"/>
              </w:rPr>
              <w:t>4</w:t>
            </w:r>
          </w:p>
        </w:tc>
        <w:tc>
          <w:tcPr>
            <w:tcW w:type="dxa" w:w="2551"/>
          </w:tcPr>
          <w:p>
            <w:pPr>
              <w:spacing w:before="40" w:after="40"/>
            </w:pPr>
            <w:r>
              <w:rPr>
                <w:rFonts w:ascii="Times New Roman" w:hAnsi="Times New Roman"/>
                <w:sz w:val="24"/>
              </w:rPr>
              <w:t>CRUD Sản phẩm</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Soft delete, validation đầy đủ</w:t>
            </w:r>
          </w:p>
        </w:tc>
      </w:tr>
      <w:tr>
        <w:tc>
          <w:tcPr>
            <w:tcW w:type="dxa" w:w="567"/>
          </w:tcPr>
          <w:p>
            <w:pPr>
              <w:spacing w:before="40" w:after="40"/>
            </w:pPr>
            <w:r>
              <w:rPr>
                <w:rFonts w:ascii="Times New Roman" w:hAnsi="Times New Roman"/>
                <w:sz w:val="24"/>
              </w:rPr>
              <w:t>5</w:t>
            </w:r>
          </w:p>
        </w:tc>
        <w:tc>
          <w:tcPr>
            <w:tcW w:type="dxa" w:w="2551"/>
          </w:tcPr>
          <w:p>
            <w:pPr>
              <w:spacing w:before="40" w:after="40"/>
            </w:pPr>
            <w:r>
              <w:rPr>
                <w:rFonts w:ascii="Times New Roman" w:hAnsi="Times New Roman"/>
                <w:sz w:val="24"/>
              </w:rPr>
              <w:t>Tìm kiếm + Lọc + Phân trang</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7 tham số lọc, 3 kiểu sắp xếp</w:t>
            </w:r>
          </w:p>
        </w:tc>
      </w:tr>
      <w:tr>
        <w:tc>
          <w:tcPr>
            <w:tcW w:type="dxa" w:w="567"/>
          </w:tcPr>
          <w:p>
            <w:pPr>
              <w:spacing w:before="40" w:after="40"/>
            </w:pPr>
            <w:r>
              <w:rPr>
                <w:rFonts w:ascii="Times New Roman" w:hAnsi="Times New Roman"/>
                <w:sz w:val="24"/>
              </w:rPr>
              <w:t>6</w:t>
            </w:r>
          </w:p>
        </w:tc>
        <w:tc>
          <w:tcPr>
            <w:tcW w:type="dxa" w:w="2551"/>
          </w:tcPr>
          <w:p>
            <w:pPr>
              <w:spacing w:before="40" w:after="40"/>
            </w:pPr>
            <w:r>
              <w:rPr>
                <w:rFonts w:ascii="Times New Roman" w:hAnsi="Times New Roman"/>
                <w:sz w:val="24"/>
              </w:rPr>
              <w:t>Giỏ hàng</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Kiểm tra tồn kho, gộp trùng</w:t>
            </w:r>
          </w:p>
        </w:tc>
      </w:tr>
      <w:tr>
        <w:tc>
          <w:tcPr>
            <w:tcW w:type="dxa" w:w="567"/>
          </w:tcPr>
          <w:p>
            <w:pPr>
              <w:spacing w:before="40" w:after="40"/>
            </w:pPr>
            <w:r>
              <w:rPr>
                <w:rFonts w:ascii="Times New Roman" w:hAnsi="Times New Roman"/>
                <w:sz w:val="24"/>
              </w:rPr>
              <w:t>7</w:t>
            </w:r>
          </w:p>
        </w:tc>
        <w:tc>
          <w:tcPr>
            <w:tcW w:type="dxa" w:w="2551"/>
          </w:tcPr>
          <w:p>
            <w:pPr>
              <w:spacing w:before="40" w:after="40"/>
            </w:pPr>
            <w:r>
              <w:rPr>
                <w:rFonts w:ascii="Times New Roman" w:hAnsi="Times New Roman"/>
                <w:sz w:val="24"/>
              </w:rPr>
              <w:t>Đặt hàng (COD)</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Tự tạo mã đơn, trừ kho, xóa giỏ</w:t>
            </w:r>
          </w:p>
        </w:tc>
      </w:tr>
      <w:tr>
        <w:tc>
          <w:tcPr>
            <w:tcW w:type="dxa" w:w="567"/>
          </w:tcPr>
          <w:p>
            <w:pPr>
              <w:spacing w:before="40" w:after="40"/>
            </w:pPr>
            <w:r>
              <w:rPr>
                <w:rFonts w:ascii="Times New Roman" w:hAnsi="Times New Roman"/>
                <w:sz w:val="24"/>
              </w:rPr>
              <w:t>8</w:t>
            </w:r>
          </w:p>
        </w:tc>
        <w:tc>
          <w:tcPr>
            <w:tcW w:type="dxa" w:w="2551"/>
          </w:tcPr>
          <w:p>
            <w:pPr>
              <w:spacing w:before="40" w:after="40"/>
            </w:pPr>
            <w:r>
              <w:rPr>
                <w:rFonts w:ascii="Times New Roman" w:hAnsi="Times New Roman"/>
                <w:sz w:val="24"/>
              </w:rPr>
              <w:t>Quản lý đơn hàng</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Luồng trạng thái, hoàn tồn kho</w:t>
            </w:r>
          </w:p>
        </w:tc>
      </w:tr>
      <w:tr>
        <w:tc>
          <w:tcPr>
            <w:tcW w:type="dxa" w:w="567"/>
          </w:tcPr>
          <w:p>
            <w:pPr>
              <w:spacing w:before="40" w:after="40"/>
            </w:pPr>
            <w:r>
              <w:rPr>
                <w:rFonts w:ascii="Times New Roman" w:hAnsi="Times New Roman"/>
                <w:sz w:val="24"/>
              </w:rPr>
              <w:t>9</w:t>
            </w:r>
          </w:p>
        </w:tc>
        <w:tc>
          <w:tcPr>
            <w:tcW w:type="dxa" w:w="2551"/>
          </w:tcPr>
          <w:p>
            <w:pPr>
              <w:spacing w:before="40" w:after="40"/>
            </w:pPr>
            <w:r>
              <w:rPr>
                <w:rFonts w:ascii="Times New Roman" w:hAnsi="Times New Roman"/>
                <w:sz w:val="24"/>
              </w:rPr>
              <w:t>Admin Dashboard</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5 API thống kê doanh thu</w:t>
            </w:r>
          </w:p>
        </w:tc>
      </w:tr>
      <w:tr>
        <w:tc>
          <w:tcPr>
            <w:tcW w:type="dxa" w:w="567"/>
          </w:tcPr>
          <w:p>
            <w:pPr>
              <w:spacing w:before="40" w:after="40"/>
            </w:pPr>
            <w:r>
              <w:rPr>
                <w:rFonts w:ascii="Times New Roman" w:hAnsi="Times New Roman"/>
                <w:sz w:val="24"/>
              </w:rPr>
              <w:t>10</w:t>
            </w:r>
          </w:p>
        </w:tc>
        <w:tc>
          <w:tcPr>
            <w:tcW w:type="dxa" w:w="2551"/>
          </w:tcPr>
          <w:p>
            <w:pPr>
              <w:spacing w:before="40" w:after="40"/>
            </w:pPr>
            <w:r>
              <w:rPr>
                <w:rFonts w:ascii="Times New Roman" w:hAnsi="Times New Roman"/>
                <w:sz w:val="24"/>
              </w:rPr>
              <w:t>Phân quyền</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Role-based (Admin / Customer)</w:t>
            </w:r>
          </w:p>
        </w:tc>
      </w:tr>
      <w:tr>
        <w:tc>
          <w:tcPr>
            <w:tcW w:type="dxa" w:w="567"/>
          </w:tcPr>
          <w:p>
            <w:pPr>
              <w:spacing w:before="40" w:after="40"/>
            </w:pPr>
            <w:r>
              <w:rPr>
                <w:rFonts w:ascii="Times New Roman" w:hAnsi="Times New Roman"/>
                <w:sz w:val="24"/>
              </w:rPr>
              <w:t>11</w:t>
            </w:r>
          </w:p>
        </w:tc>
        <w:tc>
          <w:tcPr>
            <w:tcW w:type="dxa" w:w="2551"/>
          </w:tcPr>
          <w:p>
            <w:pPr>
              <w:spacing w:before="40" w:after="40"/>
            </w:pPr>
            <w:r>
              <w:rPr>
                <w:rFonts w:ascii="Times New Roman" w:hAnsi="Times New Roman"/>
                <w:sz w:val="24"/>
              </w:rPr>
              <w:t>Seed Data</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24 sản phẩm, 2 tài khoản</w:t>
            </w:r>
          </w:p>
        </w:tc>
      </w:tr>
      <w:tr>
        <w:tc>
          <w:tcPr>
            <w:tcW w:type="dxa" w:w="567"/>
          </w:tcPr>
          <w:p>
            <w:pPr>
              <w:spacing w:before="40" w:after="40"/>
            </w:pPr>
            <w:r>
              <w:rPr>
                <w:rFonts w:ascii="Times New Roman" w:hAnsi="Times New Roman"/>
                <w:sz w:val="24"/>
              </w:rPr>
              <w:t>12</w:t>
            </w:r>
          </w:p>
        </w:tc>
        <w:tc>
          <w:tcPr>
            <w:tcW w:type="dxa" w:w="2551"/>
          </w:tcPr>
          <w:p>
            <w:pPr>
              <w:spacing w:before="40" w:after="40"/>
            </w:pPr>
            <w:r>
              <w:rPr>
                <w:rFonts w:ascii="Times New Roman" w:hAnsi="Times New Roman"/>
                <w:sz w:val="24"/>
              </w:rPr>
              <w:t>Swagger Documentation</w:t>
            </w:r>
          </w:p>
        </w:tc>
        <w:tc>
          <w:tcPr>
            <w:tcW w:type="dxa" w:w="1701"/>
          </w:tcPr>
          <w:p>
            <w:pPr>
              <w:spacing w:before="40" w:after="40"/>
            </w:pPr>
            <w:r>
              <w:rPr>
                <w:rFonts w:ascii="Times New Roman" w:hAnsi="Times New Roman"/>
                <w:sz w:val="24"/>
              </w:rPr>
              <w:t>✅ Hoàn thành</w:t>
            </w:r>
          </w:p>
        </w:tc>
        <w:tc>
          <w:tcPr>
            <w:tcW w:type="dxa" w:w="4252"/>
          </w:tcPr>
          <w:p>
            <w:pPr>
              <w:spacing w:before="40" w:after="40"/>
            </w:pPr>
            <w:r>
              <w:rPr>
                <w:rFonts w:ascii="Times New Roman" w:hAnsi="Times New Roman"/>
                <w:sz w:val="24"/>
              </w:rPr>
              <w:t>Test trực tiếp trên trình duyệt</w:t>
            </w:r>
          </w:p>
        </w:tc>
      </w:tr>
    </w:tbl>
    <w:p/>
    <w:p>
      <w:pPr>
        <w:pStyle w:val="Heading3"/>
      </w:pPr>
      <w:r>
        <w:rPr>
          <w:rFonts w:ascii="Times New Roman" w:hAnsi="Times New Roman"/>
          <w:color w:val="003366"/>
          <w:sz w:val="26"/>
        </w:rPr>
        <w:t>3.1.2. Kết quả kiểm thử</w:t>
      </w:r>
    </w:p>
    <w:p>
      <w:r>
        <w:rPr>
          <w:rFonts w:ascii="Times New Roman" w:hAnsi="Times New Roman"/>
          <w:b w:val="0"/>
          <w:i w:val="0"/>
          <w:sz w:val="26"/>
        </w:rPr>
        <w:t>Đã thực hiện 27 test cases trên Swagger UI, kết quả:</w:t>
      </w:r>
    </w:p>
    <w:tbl>
      <w:tblPr>
        <w:tblStyle w:val="TableGrid"/>
        <w:tblW w:type="auto" w:w="0"/>
        <w:jc w:val="center"/>
        <w:tblLook w:firstColumn="1" w:firstRow="1" w:lastColumn="0" w:lastRow="0" w:noHBand="0" w:noVBand="1" w:val="04A0"/>
      </w:tblPr>
      <w:tblGrid>
        <w:gridCol w:w="3135"/>
        <w:gridCol w:w="3135"/>
        <w:gridCol w:w="3135"/>
      </w:tblGrid>
      <w:tr>
        <w:tc>
          <w:tcPr>
            <w:tcW w:type="dxa" w:w="4535"/>
            <w:shd w:fill="003366" w:val="clear"/>
          </w:tcPr>
          <w:p>
            <w:pPr>
              <w:jc w:val="center"/>
            </w:pPr>
            <w:r>
              <w:rPr>
                <w:rFonts w:ascii="Times New Roman" w:hAnsi="Times New Roman"/>
                <w:b/>
                <w:color w:val="FFFFFF"/>
                <w:sz w:val="24"/>
              </w:rPr>
              <w:t>Nhóm test</w:t>
            </w:r>
          </w:p>
        </w:tc>
        <w:tc>
          <w:tcPr>
            <w:tcW w:type="dxa" w:w="1134"/>
            <w:shd w:fill="003366" w:val="clear"/>
          </w:tcPr>
          <w:p>
            <w:pPr>
              <w:jc w:val="center"/>
            </w:pPr>
            <w:r>
              <w:rPr>
                <w:rFonts w:ascii="Times New Roman" w:hAnsi="Times New Roman"/>
                <w:b/>
                <w:color w:val="FFFFFF"/>
                <w:sz w:val="24"/>
              </w:rPr>
              <w:t>Số lượng</w:t>
            </w:r>
          </w:p>
        </w:tc>
        <w:tc>
          <w:tcPr>
            <w:tcW w:type="dxa" w:w="1134"/>
            <w:shd w:fill="003366" w:val="clear"/>
          </w:tcPr>
          <w:p>
            <w:pPr>
              <w:jc w:val="center"/>
            </w:pPr>
            <w:r>
              <w:rPr>
                <w:rFonts w:ascii="Times New Roman" w:hAnsi="Times New Roman"/>
                <w:b/>
                <w:color w:val="FFFFFF"/>
                <w:sz w:val="24"/>
              </w:rPr>
              <w:t>Kết quả</w:t>
            </w:r>
          </w:p>
        </w:tc>
      </w:tr>
      <w:tr>
        <w:tc>
          <w:tcPr>
            <w:tcW w:type="dxa" w:w="4535"/>
          </w:tcPr>
          <w:p>
            <w:pPr>
              <w:spacing w:before="40" w:after="40"/>
            </w:pPr>
            <w:r>
              <w:rPr>
                <w:rFonts w:ascii="Times New Roman" w:hAnsi="Times New Roman"/>
                <w:sz w:val="24"/>
              </w:rPr>
              <w:t>Authentication (đăng ký, đăng nhập, sai mật khẩu, trùng email)</w:t>
            </w:r>
          </w:p>
        </w:tc>
        <w:tc>
          <w:tcPr>
            <w:tcW w:type="dxa" w:w="1134"/>
          </w:tcPr>
          <w:p>
            <w:pPr>
              <w:spacing w:before="40" w:after="40"/>
            </w:pPr>
            <w:r>
              <w:rPr>
                <w:rFonts w:ascii="Times New Roman" w:hAnsi="Times New Roman"/>
                <w:sz w:val="24"/>
              </w:rPr>
              <w:t>5</w:t>
            </w:r>
          </w:p>
        </w:tc>
        <w:tc>
          <w:tcPr>
            <w:tcW w:type="dxa" w:w="1134"/>
          </w:tcPr>
          <w:p>
            <w:pPr>
              <w:spacing w:before="40" w:after="40"/>
            </w:pPr>
            <w:r>
              <w:rPr>
                <w:rFonts w:ascii="Times New Roman" w:hAnsi="Times New Roman"/>
                <w:sz w:val="24"/>
              </w:rPr>
              <w:t>5/5 ✅</w:t>
            </w:r>
          </w:p>
        </w:tc>
      </w:tr>
      <w:tr>
        <w:tc>
          <w:tcPr>
            <w:tcW w:type="dxa" w:w="4535"/>
          </w:tcPr>
          <w:p>
            <w:pPr>
              <w:spacing w:before="40" w:after="40"/>
            </w:pPr>
            <w:r>
              <w:rPr>
                <w:rFonts w:ascii="Times New Roman" w:hAnsi="Times New Roman"/>
                <w:sz w:val="24"/>
              </w:rPr>
              <w:t>Profile (xem, sửa, đổi mật khẩu)</w:t>
            </w:r>
          </w:p>
        </w:tc>
        <w:tc>
          <w:tcPr>
            <w:tcW w:type="dxa" w:w="1134"/>
          </w:tcPr>
          <w:p>
            <w:pPr>
              <w:spacing w:before="40" w:after="40"/>
            </w:pPr>
            <w:r>
              <w:rPr>
                <w:rFonts w:ascii="Times New Roman" w:hAnsi="Times New Roman"/>
                <w:sz w:val="24"/>
              </w:rPr>
              <w:t>3</w:t>
            </w:r>
          </w:p>
        </w:tc>
        <w:tc>
          <w:tcPr>
            <w:tcW w:type="dxa" w:w="1134"/>
          </w:tcPr>
          <w:p>
            <w:pPr>
              <w:spacing w:before="40" w:after="40"/>
            </w:pPr>
            <w:r>
              <w:rPr>
                <w:rFonts w:ascii="Times New Roman" w:hAnsi="Times New Roman"/>
                <w:sz w:val="24"/>
              </w:rPr>
              <w:t>3/3 ✅</w:t>
            </w:r>
          </w:p>
        </w:tc>
      </w:tr>
      <w:tr>
        <w:tc>
          <w:tcPr>
            <w:tcW w:type="dxa" w:w="4535"/>
          </w:tcPr>
          <w:p>
            <w:pPr>
              <w:spacing w:before="40" w:after="40"/>
            </w:pPr>
            <w:r>
              <w:rPr>
                <w:rFonts w:ascii="Times New Roman" w:hAnsi="Times New Roman"/>
                <w:sz w:val="24"/>
              </w:rPr>
              <w:t>Products (CRUD, tìm kiếm, lọc giá, sắp xếp)</w:t>
            </w:r>
          </w:p>
        </w:tc>
        <w:tc>
          <w:tcPr>
            <w:tcW w:type="dxa" w:w="1134"/>
          </w:tcPr>
          <w:p>
            <w:pPr>
              <w:spacing w:before="40" w:after="40"/>
            </w:pPr>
            <w:r>
              <w:rPr>
                <w:rFonts w:ascii="Times New Roman" w:hAnsi="Times New Roman"/>
                <w:sz w:val="24"/>
              </w:rPr>
              <w:t>6</w:t>
            </w:r>
          </w:p>
        </w:tc>
        <w:tc>
          <w:tcPr>
            <w:tcW w:type="dxa" w:w="1134"/>
          </w:tcPr>
          <w:p>
            <w:pPr>
              <w:spacing w:before="40" w:after="40"/>
            </w:pPr>
            <w:r>
              <w:rPr>
                <w:rFonts w:ascii="Times New Roman" w:hAnsi="Times New Roman"/>
                <w:sz w:val="24"/>
              </w:rPr>
              <w:t>6/6 ✅</w:t>
            </w:r>
          </w:p>
        </w:tc>
      </w:tr>
      <w:tr>
        <w:tc>
          <w:tcPr>
            <w:tcW w:type="dxa" w:w="4535"/>
          </w:tcPr>
          <w:p>
            <w:pPr>
              <w:spacing w:before="40" w:after="40"/>
            </w:pPr>
            <w:r>
              <w:rPr>
                <w:rFonts w:ascii="Times New Roman" w:hAnsi="Times New Roman"/>
                <w:sz w:val="24"/>
              </w:rPr>
              <w:t>Cart (thêm, xem, sửa, xóa)</w:t>
            </w:r>
          </w:p>
        </w:tc>
        <w:tc>
          <w:tcPr>
            <w:tcW w:type="dxa" w:w="1134"/>
          </w:tcPr>
          <w:p>
            <w:pPr>
              <w:spacing w:before="40" w:after="40"/>
            </w:pPr>
            <w:r>
              <w:rPr>
                <w:rFonts w:ascii="Times New Roman" w:hAnsi="Times New Roman"/>
                <w:sz w:val="24"/>
              </w:rPr>
              <w:t>4</w:t>
            </w:r>
          </w:p>
        </w:tc>
        <w:tc>
          <w:tcPr>
            <w:tcW w:type="dxa" w:w="1134"/>
          </w:tcPr>
          <w:p>
            <w:pPr>
              <w:spacing w:before="40" w:after="40"/>
            </w:pPr>
            <w:r>
              <w:rPr>
                <w:rFonts w:ascii="Times New Roman" w:hAnsi="Times New Roman"/>
                <w:sz w:val="24"/>
              </w:rPr>
              <w:t>4/4 ✅</w:t>
            </w:r>
          </w:p>
        </w:tc>
      </w:tr>
      <w:tr>
        <w:tc>
          <w:tcPr>
            <w:tcW w:type="dxa" w:w="4535"/>
          </w:tcPr>
          <w:p>
            <w:pPr>
              <w:spacing w:before="40" w:after="40"/>
            </w:pPr>
            <w:r>
              <w:rPr>
                <w:rFonts w:ascii="Times New Roman" w:hAnsi="Times New Roman"/>
                <w:sz w:val="24"/>
              </w:rPr>
              <w:t>Orders (đặt hàng, xem, hủy)</w:t>
            </w:r>
          </w:p>
        </w:tc>
        <w:tc>
          <w:tcPr>
            <w:tcW w:type="dxa" w:w="1134"/>
          </w:tcPr>
          <w:p>
            <w:pPr>
              <w:spacing w:before="40" w:after="40"/>
            </w:pPr>
            <w:r>
              <w:rPr>
                <w:rFonts w:ascii="Times New Roman" w:hAnsi="Times New Roman"/>
                <w:sz w:val="24"/>
              </w:rPr>
              <w:t>3</w:t>
            </w:r>
          </w:p>
        </w:tc>
        <w:tc>
          <w:tcPr>
            <w:tcW w:type="dxa" w:w="1134"/>
          </w:tcPr>
          <w:p>
            <w:pPr>
              <w:spacing w:before="40" w:after="40"/>
            </w:pPr>
            <w:r>
              <w:rPr>
                <w:rFonts w:ascii="Times New Roman" w:hAnsi="Times New Roman"/>
                <w:sz w:val="24"/>
              </w:rPr>
              <w:t>3/3 ✅</w:t>
            </w:r>
          </w:p>
        </w:tc>
      </w:tr>
      <w:tr>
        <w:tc>
          <w:tcPr>
            <w:tcW w:type="dxa" w:w="4535"/>
          </w:tcPr>
          <w:p>
            <w:pPr>
              <w:spacing w:before="40" w:after="40"/>
            </w:pPr>
            <w:r>
              <w:rPr>
                <w:rFonts w:ascii="Times New Roman" w:hAnsi="Times New Roman"/>
                <w:sz w:val="24"/>
              </w:rPr>
              <w:t>Admin (dashboard, đổi trạng thái, revenue)</w:t>
            </w:r>
          </w:p>
        </w:tc>
        <w:tc>
          <w:tcPr>
            <w:tcW w:type="dxa" w:w="1134"/>
          </w:tcPr>
          <w:p>
            <w:pPr>
              <w:spacing w:before="40" w:after="40"/>
            </w:pPr>
            <w:r>
              <w:rPr>
                <w:rFonts w:ascii="Times New Roman" w:hAnsi="Times New Roman"/>
                <w:sz w:val="24"/>
              </w:rPr>
              <w:t>3</w:t>
            </w:r>
          </w:p>
        </w:tc>
        <w:tc>
          <w:tcPr>
            <w:tcW w:type="dxa" w:w="1134"/>
          </w:tcPr>
          <w:p>
            <w:pPr>
              <w:spacing w:before="40" w:after="40"/>
            </w:pPr>
            <w:r>
              <w:rPr>
                <w:rFonts w:ascii="Times New Roman" w:hAnsi="Times New Roman"/>
                <w:sz w:val="24"/>
              </w:rPr>
              <w:t>3/3 ✅</w:t>
            </w:r>
          </w:p>
        </w:tc>
      </w:tr>
      <w:tr>
        <w:tc>
          <w:tcPr>
            <w:tcW w:type="dxa" w:w="4535"/>
          </w:tcPr>
          <w:p>
            <w:pPr>
              <w:spacing w:before="40" w:after="40"/>
            </w:pPr>
            <w:r>
              <w:rPr>
                <w:rFonts w:ascii="Times New Roman" w:hAnsi="Times New Roman"/>
                <w:sz w:val="24"/>
              </w:rPr>
              <w:t>Security (403 Forbidden, validation, luồng trạng thái)</w:t>
            </w:r>
          </w:p>
        </w:tc>
        <w:tc>
          <w:tcPr>
            <w:tcW w:type="dxa" w:w="1134"/>
          </w:tcPr>
          <w:p>
            <w:pPr>
              <w:spacing w:before="40" w:after="40"/>
            </w:pPr>
            <w:r>
              <w:rPr>
                <w:rFonts w:ascii="Times New Roman" w:hAnsi="Times New Roman"/>
                <w:sz w:val="24"/>
              </w:rPr>
              <w:t>3</w:t>
            </w:r>
          </w:p>
        </w:tc>
        <w:tc>
          <w:tcPr>
            <w:tcW w:type="dxa" w:w="1134"/>
          </w:tcPr>
          <w:p>
            <w:pPr>
              <w:spacing w:before="40" w:after="40"/>
            </w:pPr>
            <w:r>
              <w:rPr>
                <w:rFonts w:ascii="Times New Roman" w:hAnsi="Times New Roman"/>
                <w:sz w:val="24"/>
              </w:rPr>
              <w:t>3/3 ✅</w:t>
            </w:r>
          </w:p>
        </w:tc>
      </w:tr>
      <w:tr>
        <w:tc>
          <w:tcPr>
            <w:tcW w:type="dxa" w:w="4535"/>
          </w:tcPr>
          <w:p>
            <w:pPr>
              <w:spacing w:before="40" w:after="40"/>
            </w:pPr>
            <w:r>
              <w:rPr>
                <w:rFonts w:ascii="Times New Roman" w:hAnsi="Times New Roman"/>
                <w:sz w:val="24"/>
              </w:rPr>
              <w:t>Tổng</w:t>
            </w:r>
          </w:p>
        </w:tc>
        <w:tc>
          <w:tcPr>
            <w:tcW w:type="dxa" w:w="1134"/>
          </w:tcPr>
          <w:p>
            <w:pPr>
              <w:spacing w:before="40" w:after="40"/>
            </w:pPr>
            <w:r>
              <w:rPr>
                <w:rFonts w:ascii="Times New Roman" w:hAnsi="Times New Roman"/>
                <w:sz w:val="24"/>
              </w:rPr>
              <w:t>27</w:t>
            </w:r>
          </w:p>
        </w:tc>
        <w:tc>
          <w:tcPr>
            <w:tcW w:type="dxa" w:w="1134"/>
          </w:tcPr>
          <w:p>
            <w:pPr>
              <w:spacing w:before="40" w:after="40"/>
            </w:pPr>
            <w:r>
              <w:rPr>
                <w:rFonts w:ascii="Times New Roman" w:hAnsi="Times New Roman"/>
                <w:sz w:val="24"/>
              </w:rPr>
              <w:t>27/27 ✅</w:t>
            </w:r>
          </w:p>
        </w:tc>
      </w:tr>
    </w:tbl>
    <w:p/>
    <w:p>
      <w:pPr>
        <w:pStyle w:val="Heading2"/>
      </w:pPr>
      <w:r>
        <w:rPr>
          <w:rFonts w:ascii="Times New Roman" w:hAnsi="Times New Roman"/>
          <w:color w:val="003366"/>
          <w:sz w:val="30"/>
        </w:rPr>
        <w:t>3.2. Ưu điểm</w:t>
      </w:r>
    </w:p>
    <w:p>
      <w:pPr>
        <w:pStyle w:val="ListBullet"/>
      </w:pPr>
      <w:r>
        <w:rPr>
          <w:rFonts w:ascii="Times New Roman" w:hAnsi="Times New Roman"/>
          <w:sz w:val="26"/>
        </w:rPr>
        <w:t>Clean Architecture: Code được tổ chức rõ ràng theo từng layer, dễ bảo trì và mở rộng.</w:t>
      </w:r>
    </w:p>
    <w:p>
      <w:pPr>
        <w:pStyle w:val="ListBullet"/>
      </w:pPr>
      <w:r>
        <w:rPr>
          <w:rFonts w:ascii="Times New Roman" w:hAnsi="Times New Roman"/>
          <w:sz w:val="26"/>
        </w:rPr>
        <w:t>Bảo mật tốt: Mật khẩu hash BCrypt (không thể giải mã ngược), JWT token có thời hạn, phân quyền Role-based.</w:t>
      </w:r>
    </w:p>
    <w:p>
      <w:pPr>
        <w:pStyle w:val="ListBullet"/>
      </w:pPr>
      <w:r>
        <w:rPr>
          <w:rFonts w:ascii="Times New Roman" w:hAnsi="Times New Roman"/>
          <w:sz w:val="26"/>
        </w:rPr>
        <w:t>API chuẩn RESTful: Sử dụng đúng HTTP Methods (GET/POST/PUT/DELETE) và Status Codes (200/201/400/401/403/404).</w:t>
      </w:r>
    </w:p>
    <w:p>
      <w:pPr>
        <w:pStyle w:val="ListBullet"/>
      </w:pPr>
      <w:r>
        <w:rPr>
          <w:rFonts w:ascii="Times New Roman" w:hAnsi="Times New Roman"/>
          <w:sz w:val="26"/>
        </w:rPr>
        <w:t>Validation đầy đủ: Kiểm tra input, kiểm tra tồn kho khi thêm giỏ/đặt hàng, kiểm tra luồng trạng thái đơn hàng.</w:t>
      </w:r>
    </w:p>
    <w:p>
      <w:pPr>
        <w:pStyle w:val="ListBullet"/>
      </w:pPr>
      <w:r>
        <w:rPr>
          <w:rFonts w:ascii="Times New Roman" w:hAnsi="Times New Roman"/>
          <w:sz w:val="26"/>
        </w:rPr>
        <w:t>Soft Delete: Không mất dữ liệu khi xóa sản phẩm, bảo toàn lịch sử đơn hàng.</w:t>
      </w:r>
    </w:p>
    <w:p>
      <w:pPr>
        <w:pStyle w:val="ListBullet"/>
      </w:pPr>
      <w:r>
        <w:rPr>
          <w:rFonts w:ascii="Times New Roman" w:hAnsi="Times New Roman"/>
          <w:sz w:val="26"/>
        </w:rPr>
        <w:t>Snapshot Pattern: Lưu giá tại thời điểm đặt hàng, không bị ảnh hưởng khi admin sửa giá.</w:t>
      </w:r>
    </w:p>
    <w:p>
      <w:pPr>
        <w:pStyle w:val="ListBullet"/>
      </w:pPr>
      <w:r>
        <w:rPr>
          <w:rFonts w:ascii="Times New Roman" w:hAnsi="Times New Roman"/>
          <w:sz w:val="26"/>
        </w:rPr>
        <w:t>Swagger UI: Có giao diện test API trực quan, không cần cài thêm công cụ.</w:t>
      </w:r>
    </w:p>
    <w:p>
      <w:pPr>
        <w:pStyle w:val="ListBullet"/>
      </w:pPr>
      <w:r>
        <w:rPr>
          <w:rFonts w:ascii="Times New Roman" w:hAnsi="Times New Roman"/>
          <w:sz w:val="26"/>
        </w:rPr>
        <w:t>Response thống nhất: Tất cả API trả về cùng format { success, message, data } giúp frontend xử lý dễ dàng.</w:t>
      </w:r>
    </w:p>
    <w:p>
      <w:pPr>
        <w:pStyle w:val="Heading2"/>
      </w:pPr>
      <w:r>
        <w:rPr>
          <w:rFonts w:ascii="Times New Roman" w:hAnsi="Times New Roman"/>
          <w:color w:val="003366"/>
          <w:sz w:val="30"/>
        </w:rPr>
        <w:t>3.3. Hạn chế</w:t>
      </w:r>
    </w:p>
    <w:p>
      <w:pPr>
        <w:pStyle w:val="ListBullet"/>
      </w:pPr>
      <w:r>
        <w:rPr>
          <w:rFonts w:ascii="Times New Roman" w:hAnsi="Times New Roman"/>
          <w:sz w:val="26"/>
        </w:rPr>
        <w:t>Chưa có Frontend (giao diện người dùng).</w:t>
      </w:r>
    </w:p>
    <w:p>
      <w:pPr>
        <w:pStyle w:val="ListBullet"/>
      </w:pPr>
      <w:r>
        <w:rPr>
          <w:rFonts w:ascii="Times New Roman" w:hAnsi="Times New Roman"/>
          <w:sz w:val="26"/>
        </w:rPr>
        <w:t>Chưa hỗ trợ thanh toán online (VNPay, MoMo).</w:t>
      </w:r>
    </w:p>
    <w:p>
      <w:pPr>
        <w:pStyle w:val="ListBullet"/>
      </w:pPr>
      <w:r>
        <w:rPr>
          <w:rFonts w:ascii="Times New Roman" w:hAnsi="Times New Roman"/>
          <w:sz w:val="26"/>
        </w:rPr>
        <w:t>Chưa có chức năng upload hình ảnh sản phẩm (hiện chỉ lưu URL).</w:t>
      </w:r>
    </w:p>
    <w:p>
      <w:pPr>
        <w:pStyle w:val="ListBullet"/>
      </w:pPr>
      <w:r>
        <w:rPr>
          <w:rFonts w:ascii="Times New Roman" w:hAnsi="Times New Roman"/>
          <w:sz w:val="26"/>
        </w:rPr>
        <w:t>Chưa có chức năng đánh giá/bình luận sản phẩm.</w:t>
      </w:r>
    </w:p>
    <w:p>
      <w:pPr>
        <w:pStyle w:val="ListBullet"/>
      </w:pPr>
      <w:r>
        <w:rPr>
          <w:rFonts w:ascii="Times New Roman" w:hAnsi="Times New Roman"/>
          <w:sz w:val="26"/>
        </w:rPr>
        <w:t>Chưa triển khai hệ thống khách hàng thân thiết (tích điểm, hạng thành viên).</w:t>
      </w:r>
    </w:p>
    <w:p>
      <w:pPr>
        <w:pStyle w:val="ListBullet"/>
      </w:pPr>
      <w:r>
        <w:rPr>
          <w:rFonts w:ascii="Times New Roman" w:hAnsi="Times New Roman"/>
          <w:sz w:val="26"/>
        </w:rPr>
        <w:t>Chưa có unit tests tự động.</w:t>
      </w:r>
    </w:p>
    <w:p>
      <w:r>
        <w:br w:type="page"/>
      </w:r>
    </w:p>
    <w:p>
      <w:pPr>
        <w:pStyle w:val="Heading1"/>
      </w:pPr>
      <w:r>
        <w:rPr>
          <w:rFonts w:ascii="Times New Roman" w:hAnsi="Times New Roman"/>
          <w:color w:val="003366"/>
          <w:sz w:val="36"/>
        </w:rPr>
        <w:t>CHƯƠNG 4: HƯỚNG PHÁT TRIỂN TRONG TƯƠNG LAI</w:t>
      </w:r>
    </w:p>
    <w:p>
      <w:pPr>
        <w:pStyle w:val="Heading2"/>
      </w:pPr>
      <w:r>
        <w:rPr>
          <w:rFonts w:ascii="Times New Roman" w:hAnsi="Times New Roman"/>
          <w:color w:val="003366"/>
          <w:sz w:val="30"/>
        </w:rPr>
        <w:t>4.1. Giai đoạn 2: Tính năng mở rộng</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003366" w:val="clear"/>
          </w:tcPr>
          <w:p>
            <w:pPr>
              <w:jc w:val="center"/>
            </w:pPr>
            <w:r>
              <w:rPr>
                <w:rFonts w:ascii="Times New Roman" w:hAnsi="Times New Roman"/>
                <w:b/>
                <w:color w:val="FFFFFF"/>
                <w:sz w:val="24"/>
              </w:rPr>
              <w:t>STT</w:t>
            </w:r>
          </w:p>
        </w:tc>
        <w:tc>
          <w:tcPr>
            <w:tcW w:type="dxa" w:w="1984"/>
            <w:shd w:fill="003366" w:val="clear"/>
          </w:tcPr>
          <w:p>
            <w:pPr>
              <w:jc w:val="center"/>
            </w:pPr>
            <w:r>
              <w:rPr>
                <w:rFonts w:ascii="Times New Roman" w:hAnsi="Times New Roman"/>
                <w:b/>
                <w:color w:val="FFFFFF"/>
                <w:sz w:val="24"/>
              </w:rPr>
              <w:t>Tính năng</w:t>
            </w:r>
          </w:p>
        </w:tc>
        <w:tc>
          <w:tcPr>
            <w:tcW w:type="dxa" w:w="6520"/>
            <w:shd w:fill="003366" w:val="clear"/>
          </w:tcPr>
          <w:p>
            <w:pPr>
              <w:jc w:val="center"/>
            </w:pPr>
            <w:r>
              <w:rPr>
                <w:rFonts w:ascii="Times New Roman" w:hAnsi="Times New Roman"/>
                <w:b/>
                <w:color w:val="FFFFFF"/>
                <w:sz w:val="24"/>
              </w:rPr>
              <w:t>Mô tả</w:t>
            </w:r>
          </w:p>
        </w:tc>
      </w:tr>
      <w:tr>
        <w:tc>
          <w:tcPr>
            <w:tcW w:type="dxa" w:w="567"/>
          </w:tcPr>
          <w:p>
            <w:pPr>
              <w:spacing w:before="40" w:after="40"/>
            </w:pPr>
            <w:r>
              <w:rPr>
                <w:rFonts w:ascii="Times New Roman" w:hAnsi="Times New Roman"/>
                <w:sz w:val="24"/>
              </w:rPr>
              <w:t>1</w:t>
            </w:r>
          </w:p>
        </w:tc>
        <w:tc>
          <w:tcPr>
            <w:tcW w:type="dxa" w:w="1984"/>
          </w:tcPr>
          <w:p>
            <w:pPr>
              <w:spacing w:before="40" w:after="40"/>
            </w:pPr>
            <w:r>
              <w:rPr>
                <w:rFonts w:ascii="Times New Roman" w:hAnsi="Times New Roman"/>
                <w:sz w:val="24"/>
              </w:rPr>
              <w:t>Thanh toán online</w:t>
            </w:r>
          </w:p>
        </w:tc>
        <w:tc>
          <w:tcPr>
            <w:tcW w:type="dxa" w:w="6520"/>
          </w:tcPr>
          <w:p>
            <w:pPr>
              <w:spacing w:before="40" w:after="40"/>
            </w:pPr>
            <w:r>
              <w:rPr>
                <w:rFonts w:ascii="Times New Roman" w:hAnsi="Times New Roman"/>
                <w:sz w:val="24"/>
              </w:rPr>
              <w:t>Tích hợp VNPay hoặc MoMo để thanh toán trực tuyến, callback xác nhận thanh toán tự động</w:t>
            </w:r>
          </w:p>
        </w:tc>
      </w:tr>
      <w:tr>
        <w:tc>
          <w:tcPr>
            <w:tcW w:type="dxa" w:w="567"/>
          </w:tcPr>
          <w:p>
            <w:pPr>
              <w:spacing w:before="40" w:after="40"/>
            </w:pPr>
            <w:r>
              <w:rPr>
                <w:rFonts w:ascii="Times New Roman" w:hAnsi="Times New Roman"/>
                <w:sz w:val="24"/>
              </w:rPr>
              <w:t>2</w:t>
            </w:r>
          </w:p>
        </w:tc>
        <w:tc>
          <w:tcPr>
            <w:tcW w:type="dxa" w:w="1984"/>
          </w:tcPr>
          <w:p>
            <w:pPr>
              <w:spacing w:before="40" w:after="40"/>
            </w:pPr>
            <w:r>
              <w:rPr>
                <w:rFonts w:ascii="Times New Roman" w:hAnsi="Times New Roman"/>
                <w:sz w:val="24"/>
              </w:rPr>
              <w:t>Hệ thống Loyalty</w:t>
            </w:r>
          </w:p>
        </w:tc>
        <w:tc>
          <w:tcPr>
            <w:tcW w:type="dxa" w:w="6520"/>
          </w:tcPr>
          <w:p>
            <w:pPr>
              <w:spacing w:before="40" w:after="40"/>
            </w:pPr>
            <w:r>
              <w:rPr>
                <w:rFonts w:ascii="Times New Roman" w:hAnsi="Times New Roman"/>
                <w:sz w:val="24"/>
              </w:rPr>
              <w:t>Tích điểm khi mua hàng, phân hạng thành viên (Đồng, Bạc, Vàng, Kim Cương), ưu đãi theo hạng</w:t>
            </w:r>
          </w:p>
        </w:tc>
      </w:tr>
      <w:tr>
        <w:tc>
          <w:tcPr>
            <w:tcW w:type="dxa" w:w="567"/>
          </w:tcPr>
          <w:p>
            <w:pPr>
              <w:spacing w:before="40" w:after="40"/>
            </w:pPr>
            <w:r>
              <w:rPr>
                <w:rFonts w:ascii="Times New Roman" w:hAnsi="Times New Roman"/>
                <w:sz w:val="24"/>
              </w:rPr>
              <w:t>3</w:t>
            </w:r>
          </w:p>
        </w:tc>
        <w:tc>
          <w:tcPr>
            <w:tcW w:type="dxa" w:w="1984"/>
          </w:tcPr>
          <w:p>
            <w:pPr>
              <w:spacing w:before="40" w:after="40"/>
            </w:pPr>
            <w:r>
              <w:rPr>
                <w:rFonts w:ascii="Times New Roman" w:hAnsi="Times New Roman"/>
                <w:sz w:val="24"/>
              </w:rPr>
              <w:t>Mã giảm giá (Voucher)</w:t>
            </w:r>
          </w:p>
        </w:tc>
        <w:tc>
          <w:tcPr>
            <w:tcW w:type="dxa" w:w="6520"/>
          </w:tcPr>
          <w:p>
            <w:pPr>
              <w:spacing w:before="40" w:after="40"/>
            </w:pPr>
            <w:r>
              <w:rPr>
                <w:rFonts w:ascii="Times New Roman" w:hAnsi="Times New Roman"/>
                <w:sz w:val="24"/>
              </w:rPr>
              <w:t>Tạo và áp dụng mã giảm giá cho đơn hàng, giới hạn số lần sử dụng và thời hạn</w:t>
            </w:r>
          </w:p>
        </w:tc>
      </w:tr>
      <w:tr>
        <w:tc>
          <w:tcPr>
            <w:tcW w:type="dxa" w:w="567"/>
          </w:tcPr>
          <w:p>
            <w:pPr>
              <w:spacing w:before="40" w:after="40"/>
            </w:pPr>
            <w:r>
              <w:rPr>
                <w:rFonts w:ascii="Times New Roman" w:hAnsi="Times New Roman"/>
                <w:sz w:val="24"/>
              </w:rPr>
              <w:t>4</w:t>
            </w:r>
          </w:p>
        </w:tc>
        <w:tc>
          <w:tcPr>
            <w:tcW w:type="dxa" w:w="1984"/>
          </w:tcPr>
          <w:p>
            <w:pPr>
              <w:spacing w:before="40" w:after="40"/>
            </w:pPr>
            <w:r>
              <w:rPr>
                <w:rFonts w:ascii="Times New Roman" w:hAnsi="Times New Roman"/>
                <w:sz w:val="24"/>
              </w:rPr>
              <w:t>Đánh giá sản phẩm</w:t>
            </w:r>
          </w:p>
        </w:tc>
        <w:tc>
          <w:tcPr>
            <w:tcW w:type="dxa" w:w="6520"/>
          </w:tcPr>
          <w:p>
            <w:pPr>
              <w:spacing w:before="40" w:after="40"/>
            </w:pPr>
            <w:r>
              <w:rPr>
                <w:rFonts w:ascii="Times New Roman" w:hAnsi="Times New Roman"/>
                <w:sz w:val="24"/>
              </w:rPr>
              <w:t>Cho phép khách hàng đánh giá sao (1-5) và bình luận sản phẩm sau khi mua</w:t>
            </w:r>
          </w:p>
        </w:tc>
      </w:tr>
      <w:tr>
        <w:tc>
          <w:tcPr>
            <w:tcW w:type="dxa" w:w="567"/>
          </w:tcPr>
          <w:p>
            <w:pPr>
              <w:spacing w:before="40" w:after="40"/>
            </w:pPr>
            <w:r>
              <w:rPr>
                <w:rFonts w:ascii="Times New Roman" w:hAnsi="Times New Roman"/>
                <w:sz w:val="24"/>
              </w:rPr>
              <w:t>5</w:t>
            </w:r>
          </w:p>
        </w:tc>
        <w:tc>
          <w:tcPr>
            <w:tcW w:type="dxa" w:w="1984"/>
          </w:tcPr>
          <w:p>
            <w:pPr>
              <w:spacing w:before="40" w:after="40"/>
            </w:pPr>
            <w:r>
              <w:rPr>
                <w:rFonts w:ascii="Times New Roman" w:hAnsi="Times New Roman"/>
                <w:sz w:val="24"/>
              </w:rPr>
              <w:t>Upload hình ảnh</w:t>
            </w:r>
          </w:p>
        </w:tc>
        <w:tc>
          <w:tcPr>
            <w:tcW w:type="dxa" w:w="6520"/>
          </w:tcPr>
          <w:p>
            <w:pPr>
              <w:spacing w:before="40" w:after="40"/>
            </w:pPr>
            <w:r>
              <w:rPr>
                <w:rFonts w:ascii="Times New Roman" w:hAnsi="Times New Roman"/>
                <w:sz w:val="24"/>
              </w:rPr>
              <w:t>Hỗ trợ upload ảnh sản phẩm lên server, resize và lưu trữ tối ưu</w:t>
            </w:r>
          </w:p>
        </w:tc>
      </w:tr>
    </w:tbl>
    <w:p/>
    <w:p>
      <w:pPr>
        <w:pStyle w:val="Heading2"/>
      </w:pPr>
      <w:r>
        <w:rPr>
          <w:rFonts w:ascii="Times New Roman" w:hAnsi="Times New Roman"/>
          <w:color w:val="003366"/>
          <w:sz w:val="30"/>
        </w:rPr>
        <w:t>4.2. Giai đoạn 3: Hoàn thiện hệ thống</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003366" w:val="clear"/>
          </w:tcPr>
          <w:p>
            <w:pPr>
              <w:jc w:val="center"/>
            </w:pPr>
            <w:r>
              <w:rPr>
                <w:rFonts w:ascii="Times New Roman" w:hAnsi="Times New Roman"/>
                <w:b/>
                <w:color w:val="FFFFFF"/>
                <w:sz w:val="24"/>
              </w:rPr>
              <w:t>STT</w:t>
            </w:r>
          </w:p>
        </w:tc>
        <w:tc>
          <w:tcPr>
            <w:tcW w:type="dxa" w:w="1984"/>
            <w:shd w:fill="003366" w:val="clear"/>
          </w:tcPr>
          <w:p>
            <w:pPr>
              <w:jc w:val="center"/>
            </w:pPr>
            <w:r>
              <w:rPr>
                <w:rFonts w:ascii="Times New Roman" w:hAnsi="Times New Roman"/>
                <w:b/>
                <w:color w:val="FFFFFF"/>
                <w:sz w:val="24"/>
              </w:rPr>
              <w:t>Tính năng</w:t>
            </w:r>
          </w:p>
        </w:tc>
        <w:tc>
          <w:tcPr>
            <w:tcW w:type="dxa" w:w="6520"/>
            <w:shd w:fill="003366" w:val="clear"/>
          </w:tcPr>
          <w:p>
            <w:pPr>
              <w:jc w:val="center"/>
            </w:pPr>
            <w:r>
              <w:rPr>
                <w:rFonts w:ascii="Times New Roman" w:hAnsi="Times New Roman"/>
                <w:b/>
                <w:color w:val="FFFFFF"/>
                <w:sz w:val="24"/>
              </w:rPr>
              <w:t>Mô tả</w:t>
            </w:r>
          </w:p>
        </w:tc>
      </w:tr>
      <w:tr>
        <w:tc>
          <w:tcPr>
            <w:tcW w:type="dxa" w:w="567"/>
          </w:tcPr>
          <w:p>
            <w:pPr>
              <w:spacing w:before="40" w:after="40"/>
            </w:pPr>
            <w:r>
              <w:rPr>
                <w:rFonts w:ascii="Times New Roman" w:hAnsi="Times New Roman"/>
                <w:sz w:val="24"/>
              </w:rPr>
              <w:t>6</w:t>
            </w:r>
          </w:p>
        </w:tc>
        <w:tc>
          <w:tcPr>
            <w:tcW w:type="dxa" w:w="1984"/>
          </w:tcPr>
          <w:p>
            <w:pPr>
              <w:spacing w:before="40" w:after="40"/>
            </w:pPr>
            <w:r>
              <w:rPr>
                <w:rFonts w:ascii="Times New Roman" w:hAnsi="Times New Roman"/>
                <w:sz w:val="24"/>
              </w:rPr>
              <w:t>Frontend</w:t>
            </w:r>
          </w:p>
        </w:tc>
        <w:tc>
          <w:tcPr>
            <w:tcW w:type="dxa" w:w="6520"/>
          </w:tcPr>
          <w:p>
            <w:pPr>
              <w:spacing w:before="40" w:after="40"/>
            </w:pPr>
            <w:r>
              <w:rPr>
                <w:rFonts w:ascii="Times New Roman" w:hAnsi="Times New Roman"/>
                <w:sz w:val="24"/>
              </w:rPr>
              <w:t>Xây dựng giao diện web bằng React hoặc Blazor, responsive design</w:t>
            </w:r>
          </w:p>
        </w:tc>
      </w:tr>
      <w:tr>
        <w:tc>
          <w:tcPr>
            <w:tcW w:type="dxa" w:w="567"/>
          </w:tcPr>
          <w:p>
            <w:pPr>
              <w:spacing w:before="40" w:after="40"/>
            </w:pPr>
            <w:r>
              <w:rPr>
                <w:rFonts w:ascii="Times New Roman" w:hAnsi="Times New Roman"/>
                <w:sz w:val="24"/>
              </w:rPr>
              <w:t>7</w:t>
            </w:r>
          </w:p>
        </w:tc>
        <w:tc>
          <w:tcPr>
            <w:tcW w:type="dxa" w:w="1984"/>
          </w:tcPr>
          <w:p>
            <w:pPr>
              <w:spacing w:before="40" w:after="40"/>
            </w:pPr>
            <w:r>
              <w:rPr>
                <w:rFonts w:ascii="Times New Roman" w:hAnsi="Times New Roman"/>
                <w:sz w:val="24"/>
              </w:rPr>
              <w:t>Email thông báo</w:t>
            </w:r>
          </w:p>
        </w:tc>
        <w:tc>
          <w:tcPr>
            <w:tcW w:type="dxa" w:w="6520"/>
          </w:tcPr>
          <w:p>
            <w:pPr>
              <w:spacing w:before="40" w:after="40"/>
            </w:pPr>
            <w:r>
              <w:rPr>
                <w:rFonts w:ascii="Times New Roman" w:hAnsi="Times New Roman"/>
                <w:sz w:val="24"/>
              </w:rPr>
              <w:t>Gửi email xác nhận đơn hàng, cập nhật trạng thái giao hàng</w:t>
            </w:r>
          </w:p>
        </w:tc>
      </w:tr>
      <w:tr>
        <w:tc>
          <w:tcPr>
            <w:tcW w:type="dxa" w:w="567"/>
          </w:tcPr>
          <w:p>
            <w:pPr>
              <w:spacing w:before="40" w:after="40"/>
            </w:pPr>
            <w:r>
              <w:rPr>
                <w:rFonts w:ascii="Times New Roman" w:hAnsi="Times New Roman"/>
                <w:sz w:val="24"/>
              </w:rPr>
              <w:t>8</w:t>
            </w:r>
          </w:p>
        </w:tc>
        <w:tc>
          <w:tcPr>
            <w:tcW w:type="dxa" w:w="1984"/>
          </w:tcPr>
          <w:p>
            <w:pPr>
              <w:spacing w:before="40" w:after="40"/>
            </w:pPr>
            <w:r>
              <w:rPr>
                <w:rFonts w:ascii="Times New Roman" w:hAnsi="Times New Roman"/>
                <w:sz w:val="24"/>
              </w:rPr>
              <w:t>Thông báo realtime</w:t>
            </w:r>
          </w:p>
        </w:tc>
        <w:tc>
          <w:tcPr>
            <w:tcW w:type="dxa" w:w="6520"/>
          </w:tcPr>
          <w:p>
            <w:pPr>
              <w:spacing w:before="40" w:after="40"/>
            </w:pPr>
            <w:r>
              <w:rPr>
                <w:rFonts w:ascii="Times New Roman" w:hAnsi="Times New Roman"/>
                <w:sz w:val="24"/>
              </w:rPr>
              <w:t>Dùng SignalR để thông báo đơn hàng mới cho admin ngay lập tức</w:t>
            </w:r>
          </w:p>
        </w:tc>
      </w:tr>
      <w:tr>
        <w:tc>
          <w:tcPr>
            <w:tcW w:type="dxa" w:w="567"/>
          </w:tcPr>
          <w:p>
            <w:pPr>
              <w:spacing w:before="40" w:after="40"/>
            </w:pPr>
            <w:r>
              <w:rPr>
                <w:rFonts w:ascii="Times New Roman" w:hAnsi="Times New Roman"/>
                <w:sz w:val="24"/>
              </w:rPr>
              <w:t>9</w:t>
            </w:r>
          </w:p>
        </w:tc>
        <w:tc>
          <w:tcPr>
            <w:tcW w:type="dxa" w:w="1984"/>
          </w:tcPr>
          <w:p>
            <w:pPr>
              <w:spacing w:before="40" w:after="40"/>
            </w:pPr>
            <w:r>
              <w:rPr>
                <w:rFonts w:ascii="Times New Roman" w:hAnsi="Times New Roman"/>
                <w:sz w:val="24"/>
              </w:rPr>
              <w:t>Cache</w:t>
            </w:r>
          </w:p>
        </w:tc>
        <w:tc>
          <w:tcPr>
            <w:tcW w:type="dxa" w:w="6520"/>
          </w:tcPr>
          <w:p>
            <w:pPr>
              <w:spacing w:before="40" w:after="40"/>
            </w:pPr>
            <w:r>
              <w:rPr>
                <w:rFonts w:ascii="Times New Roman" w:hAnsi="Times New Roman"/>
                <w:sz w:val="24"/>
              </w:rPr>
              <w:t>Redis cache cho sản phẩm truy cập nhiều, giảm tải database</w:t>
            </w:r>
          </w:p>
        </w:tc>
      </w:tr>
      <w:tr>
        <w:tc>
          <w:tcPr>
            <w:tcW w:type="dxa" w:w="567"/>
          </w:tcPr>
          <w:p>
            <w:pPr>
              <w:spacing w:before="40" w:after="40"/>
            </w:pPr>
            <w:r>
              <w:rPr>
                <w:rFonts w:ascii="Times New Roman" w:hAnsi="Times New Roman"/>
                <w:sz w:val="24"/>
              </w:rPr>
              <w:t>10</w:t>
            </w:r>
          </w:p>
        </w:tc>
        <w:tc>
          <w:tcPr>
            <w:tcW w:type="dxa" w:w="1984"/>
          </w:tcPr>
          <w:p>
            <w:pPr>
              <w:spacing w:before="40" w:after="40"/>
            </w:pPr>
            <w:r>
              <w:rPr>
                <w:rFonts w:ascii="Times New Roman" w:hAnsi="Times New Roman"/>
                <w:sz w:val="24"/>
              </w:rPr>
              <w:t>Logging &amp; Monitoring</w:t>
            </w:r>
          </w:p>
        </w:tc>
        <w:tc>
          <w:tcPr>
            <w:tcW w:type="dxa" w:w="6520"/>
          </w:tcPr>
          <w:p>
            <w:pPr>
              <w:spacing w:before="40" w:after="40"/>
            </w:pPr>
            <w:r>
              <w:rPr>
                <w:rFonts w:ascii="Times New Roman" w:hAnsi="Times New Roman"/>
                <w:sz w:val="24"/>
              </w:rPr>
              <w:t>Serilog structured logging + ELK Stack giám sát hệ thống</w:t>
            </w:r>
          </w:p>
        </w:tc>
      </w:tr>
      <w:tr>
        <w:tc>
          <w:tcPr>
            <w:tcW w:type="dxa" w:w="567"/>
          </w:tcPr>
          <w:p>
            <w:pPr>
              <w:spacing w:before="40" w:after="40"/>
            </w:pPr>
            <w:r>
              <w:rPr>
                <w:rFonts w:ascii="Times New Roman" w:hAnsi="Times New Roman"/>
                <w:sz w:val="24"/>
              </w:rPr>
              <w:t>11</w:t>
            </w:r>
          </w:p>
        </w:tc>
        <w:tc>
          <w:tcPr>
            <w:tcW w:type="dxa" w:w="1984"/>
          </w:tcPr>
          <w:p>
            <w:pPr>
              <w:spacing w:before="40" w:after="40"/>
            </w:pPr>
            <w:r>
              <w:rPr>
                <w:rFonts w:ascii="Times New Roman" w:hAnsi="Times New Roman"/>
                <w:sz w:val="24"/>
              </w:rPr>
              <w:t>Unit Tests</w:t>
            </w:r>
          </w:p>
        </w:tc>
        <w:tc>
          <w:tcPr>
            <w:tcW w:type="dxa" w:w="6520"/>
          </w:tcPr>
          <w:p>
            <w:pPr>
              <w:spacing w:before="40" w:after="40"/>
            </w:pPr>
            <w:r>
              <w:rPr>
                <w:rFonts w:ascii="Times New Roman" w:hAnsi="Times New Roman"/>
                <w:sz w:val="24"/>
              </w:rPr>
              <w:t>Viết unit tests với xUnit + Moq, đảm bảo chất lượng code</w:t>
            </w:r>
          </w:p>
        </w:tc>
      </w:tr>
      <w:tr>
        <w:tc>
          <w:tcPr>
            <w:tcW w:type="dxa" w:w="567"/>
          </w:tcPr>
          <w:p>
            <w:pPr>
              <w:spacing w:before="40" w:after="40"/>
            </w:pPr>
            <w:r>
              <w:rPr>
                <w:rFonts w:ascii="Times New Roman" w:hAnsi="Times New Roman"/>
                <w:sz w:val="24"/>
              </w:rPr>
              <w:t>12</w:t>
            </w:r>
          </w:p>
        </w:tc>
        <w:tc>
          <w:tcPr>
            <w:tcW w:type="dxa" w:w="1984"/>
          </w:tcPr>
          <w:p>
            <w:pPr>
              <w:spacing w:before="40" w:after="40"/>
            </w:pPr>
            <w:r>
              <w:rPr>
                <w:rFonts w:ascii="Times New Roman" w:hAnsi="Times New Roman"/>
                <w:sz w:val="24"/>
              </w:rPr>
              <w:t>Deploy</w:t>
            </w:r>
          </w:p>
        </w:tc>
        <w:tc>
          <w:tcPr>
            <w:tcW w:type="dxa" w:w="6520"/>
          </w:tcPr>
          <w:p>
            <w:pPr>
              <w:spacing w:before="40" w:after="40"/>
            </w:pPr>
            <w:r>
              <w:rPr>
                <w:rFonts w:ascii="Times New Roman" w:hAnsi="Times New Roman"/>
                <w:sz w:val="24"/>
              </w:rPr>
              <w:t>Triển khai lên Azure hoặc AWS, CI/CD tự động</w:t>
            </w:r>
          </w:p>
        </w:tc>
      </w:tr>
    </w:tbl>
    <w:p/>
    <w:p>
      <w:r>
        <w:br w:type="page"/>
      </w:r>
    </w:p>
    <w:p>
      <w:pPr>
        <w:pStyle w:val="Heading1"/>
      </w:pPr>
      <w:r>
        <w:rPr>
          <w:rFonts w:ascii="Times New Roman" w:hAnsi="Times New Roman"/>
          <w:color w:val="003366"/>
          <w:sz w:val="36"/>
        </w:rPr>
        <w:t>TÀI LIỆU THAM KHẢO</w:t>
      </w:r>
    </w:p>
    <w:p>
      <w:r>
        <w:rPr>
          <w:rFonts w:ascii="Times New Roman" w:hAnsi="Times New Roman"/>
          <w:sz w:val="24"/>
        </w:rPr>
        <w:t>[1] Microsoft. (2024). ASP.NET Core documentation. https://learn.microsoft.com/en-us/aspnet/core/</w:t>
      </w:r>
    </w:p>
    <w:p>
      <w:r>
        <w:rPr>
          <w:rFonts w:ascii="Times New Roman" w:hAnsi="Times New Roman"/>
          <w:sz w:val="24"/>
        </w:rPr>
        <w:t>[2] Microsoft. (2024). Entity Framework Core documentation. https://learn.microsoft.com/en-us/ef/core/</w:t>
      </w:r>
    </w:p>
    <w:p>
      <w:r>
        <w:rPr>
          <w:rFonts w:ascii="Times New Roman" w:hAnsi="Times New Roman"/>
          <w:sz w:val="24"/>
        </w:rPr>
        <w:t>[3] Martin, R. C. (2017). Clean Architecture: A Craftsman's Guide to Software Structure and Design. Prentice Hall.</w:t>
      </w:r>
    </w:p>
    <w:p>
      <w:r>
        <w:rPr>
          <w:rFonts w:ascii="Times New Roman" w:hAnsi="Times New Roman"/>
          <w:sz w:val="24"/>
        </w:rPr>
        <w:t>[4] jwt.io. (2024). JSON Web Tokens Introduction. https://jwt.io/introduction</w:t>
      </w:r>
    </w:p>
    <w:p>
      <w:r>
        <w:rPr>
          <w:rFonts w:ascii="Times New Roman" w:hAnsi="Times New Roman"/>
          <w:sz w:val="24"/>
        </w:rPr>
        <w:t>[5] Swagger. (2024). OpenAPI Specification. https://swagger.io/specification/</w:t>
      </w:r>
    </w:p>
    <w:p>
      <w:r>
        <w:rPr>
          <w:rFonts w:ascii="Times New Roman" w:hAnsi="Times New Roman"/>
          <w:sz w:val="24"/>
        </w:rPr>
        <w:t>[6] Freeman, A. (2022). Pro ASP.NET Core 7. Apress.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